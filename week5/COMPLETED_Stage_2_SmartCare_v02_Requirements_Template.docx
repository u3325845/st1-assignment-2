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2E2D" w14:textId="77777777" w:rsidR="007772EF" w:rsidRDefault="00000000">
      <w:pPr>
        <w:pStyle w:val="Title"/>
        <w:jc w:val="center"/>
      </w:pPr>
      <w:r>
        <w:t>SmartCare v0.2 - Requirements Specification Template</w:t>
      </w:r>
    </w:p>
    <w:p w14:paraId="015764BD" w14:textId="07B72FD7" w:rsidR="00F1163C" w:rsidRDefault="00000000" w:rsidP="00F1163C">
      <w:pPr>
        <w:pStyle w:val="Heading1"/>
        <w:numPr>
          <w:ilvl w:val="0"/>
          <w:numId w:val="10"/>
        </w:numPr>
      </w:pPr>
      <w:r>
        <w:t>Problem and Scop</w:t>
      </w:r>
      <w:r w:rsidR="00F1163C">
        <w:t>e</w:t>
      </w:r>
    </w:p>
    <w:p w14:paraId="0C5C0C36" w14:textId="7E5BBD57" w:rsidR="00F1163C" w:rsidRDefault="00415785" w:rsidP="00F1163C">
      <w:r>
        <w:t xml:space="preserve">  </w:t>
      </w:r>
      <w:r w:rsidR="00F17020" w:rsidRPr="00F17020">
        <w:t xml:space="preserve">The SmartCare Clinic is presently operating under a manual system using </w:t>
      </w:r>
      <w:proofErr w:type="gramStart"/>
      <w:r w:rsidR="00F17020" w:rsidRPr="00F17020">
        <w:t>papers</w:t>
      </w:r>
      <w:proofErr w:type="gramEnd"/>
      <w:r w:rsidR="00F17020" w:rsidRPr="00F17020">
        <w:t xml:space="preserve"> and Excel sheets for capturing information related to patients, practitioners, and appointments. T</w:t>
      </w:r>
      <w:r w:rsidR="00B01812">
        <w:t xml:space="preserve">hey want </w:t>
      </w:r>
      <w:r w:rsidR="00C03880">
        <w:t xml:space="preserve">us to develop a software system that can easily and efficiently help them make and record appointments </w:t>
      </w:r>
      <w:r w:rsidR="00C841AE">
        <w:t>to replace the current system</w:t>
      </w:r>
      <w:r w:rsidR="00F17020" w:rsidRPr="00F17020">
        <w:t xml:space="preserve">. </w:t>
      </w:r>
    </w:p>
    <w:p w14:paraId="6BE137DE" w14:textId="20636BDF" w:rsidR="0043415B" w:rsidRPr="00F1163C" w:rsidRDefault="00DB1DCF" w:rsidP="00F1163C">
      <w:r w:rsidRPr="00DB1DCF">
        <w:t xml:space="preserve">The system </w:t>
      </w:r>
      <w:r w:rsidR="000B5261">
        <w:t>that we will build needs to be capable enough for correctly recording</w:t>
      </w:r>
      <w:r w:rsidR="00506381">
        <w:t xml:space="preserve"> patient information, practitioner information, allocated appointment time slots</w:t>
      </w:r>
      <w:r w:rsidRPr="00DB1DCF">
        <w:t xml:space="preserve"> as well as provid</w:t>
      </w:r>
      <w:r w:rsidR="00012BC1">
        <w:t>ing</w:t>
      </w:r>
      <w:r w:rsidRPr="00DB1DCF">
        <w:t xml:space="preserve"> functionality for confirming, updating, or canceling appointments. This system should also check the inputs </w:t>
      </w:r>
      <w:proofErr w:type="gramStart"/>
      <w:r w:rsidRPr="00DB1DCF">
        <w:t>in order to</w:t>
      </w:r>
      <w:proofErr w:type="gramEnd"/>
      <w:r w:rsidRPr="00DB1DCF">
        <w:t xml:space="preserve"> make sure that there are no invalid entries for the name of the patient, name of the practitioner, or appointment time</w:t>
      </w:r>
      <w:r w:rsidR="00632A03">
        <w:t xml:space="preserve"> to avoid complicating the appointment records</w:t>
      </w:r>
      <w:r w:rsidRPr="00DB1DCF">
        <w:t>.</w:t>
      </w:r>
      <w:r w:rsidR="0055380F">
        <w:t xml:space="preserve"> </w:t>
      </w:r>
      <w:r w:rsidR="009A74D7">
        <w:t>As of now the system doesn’t need any function to remind patients of the appointments through emails</w:t>
      </w:r>
      <w:r w:rsidR="0055380F">
        <w:t xml:space="preserve"> or </w:t>
      </w:r>
      <w:proofErr w:type="gramStart"/>
      <w:r w:rsidR="0055380F">
        <w:t>suggest them</w:t>
      </w:r>
      <w:proofErr w:type="gramEnd"/>
      <w:r w:rsidR="0055380F">
        <w:t xml:space="preserve"> any treatment based on their medical history</w:t>
      </w:r>
      <w:r w:rsidR="00A77C00">
        <w:t>. The client also hasn’t requested any</w:t>
      </w:r>
      <w:r w:rsidR="000F0233">
        <w:t xml:space="preserve"> biometric</w:t>
      </w:r>
      <w:r w:rsidR="00D427DD">
        <w:t xml:space="preserve"> recognition system for the system or method of online payment.</w:t>
      </w:r>
    </w:p>
    <w:p w14:paraId="02A10E85" w14:textId="77777777" w:rsidR="00F1163C" w:rsidRPr="00F1163C" w:rsidRDefault="00F1163C" w:rsidP="00F1163C"/>
    <w:p w14:paraId="2466BCDE" w14:textId="77777777" w:rsidR="007772EF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772EF" w14:paraId="1121537E" w14:textId="77777777">
        <w:tc>
          <w:tcPr>
            <w:tcW w:w="3408" w:type="dxa"/>
          </w:tcPr>
          <w:p w14:paraId="14684B3F" w14:textId="77777777" w:rsidR="007772EF" w:rsidRDefault="00000000">
            <w:r>
              <w:t>Stakeholder</w:t>
            </w:r>
          </w:p>
        </w:tc>
        <w:tc>
          <w:tcPr>
            <w:tcW w:w="3408" w:type="dxa"/>
          </w:tcPr>
          <w:p w14:paraId="001B6504" w14:textId="77777777" w:rsidR="007772EF" w:rsidRDefault="00000000">
            <w:r>
              <w:t>Need</w:t>
            </w:r>
          </w:p>
        </w:tc>
        <w:tc>
          <w:tcPr>
            <w:tcW w:w="3408" w:type="dxa"/>
          </w:tcPr>
          <w:p w14:paraId="35FEF59D" w14:textId="77777777" w:rsidR="007772EF" w:rsidRDefault="00000000">
            <w:r>
              <w:t>Evidence</w:t>
            </w:r>
          </w:p>
        </w:tc>
      </w:tr>
      <w:tr w:rsidR="007772EF" w14:paraId="3790F6A8" w14:textId="77777777">
        <w:tc>
          <w:tcPr>
            <w:tcW w:w="3408" w:type="dxa"/>
          </w:tcPr>
          <w:p w14:paraId="468CC743" w14:textId="66C5EEA5" w:rsidR="007772EF" w:rsidRDefault="008524DA">
            <w:r>
              <w:t>Patients</w:t>
            </w:r>
          </w:p>
        </w:tc>
        <w:tc>
          <w:tcPr>
            <w:tcW w:w="3408" w:type="dxa"/>
          </w:tcPr>
          <w:p w14:paraId="21C541EA" w14:textId="62198B4F" w:rsidR="007772EF" w:rsidRDefault="00F943DA">
            <w:r w:rsidRPr="00F943DA">
              <w:t>They need it for accurately recording their personal information necessary for appointments and to easily book or cancel appointments</w:t>
            </w:r>
            <w:r w:rsidR="003D35B6">
              <w:t>.</w:t>
            </w:r>
          </w:p>
        </w:tc>
        <w:tc>
          <w:tcPr>
            <w:tcW w:w="3408" w:type="dxa"/>
          </w:tcPr>
          <w:p w14:paraId="277E690E" w14:textId="321EC934" w:rsidR="007772EF" w:rsidRDefault="00D5538B">
            <w:r>
              <w:t xml:space="preserve">The problem statement states that the system should record patient details and </w:t>
            </w:r>
            <w:r w:rsidR="003D35B6">
              <w:t>manage appointments reliably.</w:t>
            </w:r>
          </w:p>
        </w:tc>
      </w:tr>
      <w:tr w:rsidR="007772EF" w14:paraId="0B93AA5B" w14:textId="77777777">
        <w:tc>
          <w:tcPr>
            <w:tcW w:w="3408" w:type="dxa"/>
          </w:tcPr>
          <w:p w14:paraId="4F536A31" w14:textId="60D0DE1B" w:rsidR="007772EF" w:rsidRDefault="008524DA">
            <w:r>
              <w:t>Practitioners</w:t>
            </w:r>
          </w:p>
        </w:tc>
        <w:tc>
          <w:tcPr>
            <w:tcW w:w="3408" w:type="dxa"/>
          </w:tcPr>
          <w:p w14:paraId="4E1DA780" w14:textId="0902311E" w:rsidR="007772EF" w:rsidRDefault="00CF575D">
            <w:r w:rsidRPr="00CF575D">
              <w:t xml:space="preserve">To have accurate and efficient bookings that can make their daily job easier and </w:t>
            </w:r>
            <w:proofErr w:type="gramStart"/>
            <w:r w:rsidRPr="00CF575D">
              <w:t>save</w:t>
            </w:r>
            <w:proofErr w:type="gramEnd"/>
            <w:r w:rsidRPr="00CF575D">
              <w:t xml:space="preserve"> from </w:t>
            </w:r>
            <w:proofErr w:type="gramStart"/>
            <w:r w:rsidRPr="00CF575D">
              <w:t>any miscommunication</w:t>
            </w:r>
            <w:proofErr w:type="gramEnd"/>
            <w:r w:rsidRPr="00CF575D">
              <w:t xml:space="preserve"> with patients</w:t>
            </w:r>
            <w:r w:rsidR="003D35B6">
              <w:t>.</w:t>
            </w:r>
          </w:p>
        </w:tc>
        <w:tc>
          <w:tcPr>
            <w:tcW w:w="3408" w:type="dxa"/>
          </w:tcPr>
          <w:p w14:paraId="62AFC133" w14:textId="071F2F28" w:rsidR="007772EF" w:rsidRDefault="003465D9">
            <w:r>
              <w:t xml:space="preserve">During testing, I noticed that </w:t>
            </w:r>
            <w:r w:rsidR="008C30EB">
              <w:t>double booking was possible for the same practitioner and time slot</w:t>
            </w:r>
            <w:r w:rsidR="00FE1A94">
              <w:t xml:space="preserve"> and the </w:t>
            </w:r>
            <w:proofErr w:type="gramStart"/>
            <w:r w:rsidR="00FE1A94">
              <w:t>practitioner</w:t>
            </w:r>
            <w:proofErr w:type="gramEnd"/>
            <w:r w:rsidR="00FE1A94">
              <w:t xml:space="preserve"> name or time slot were not validated.</w:t>
            </w:r>
          </w:p>
        </w:tc>
      </w:tr>
      <w:tr w:rsidR="007772EF" w14:paraId="0FC13A3E" w14:textId="77777777">
        <w:tc>
          <w:tcPr>
            <w:tcW w:w="3408" w:type="dxa"/>
          </w:tcPr>
          <w:p w14:paraId="3AFB1CF5" w14:textId="575FCE2C" w:rsidR="007772EF" w:rsidRDefault="008524DA">
            <w:r>
              <w:t>Receptionists/</w:t>
            </w:r>
            <w:r w:rsidR="00A250DB">
              <w:t>SmartCare Clinic Manager</w:t>
            </w:r>
          </w:p>
        </w:tc>
        <w:tc>
          <w:tcPr>
            <w:tcW w:w="3408" w:type="dxa"/>
          </w:tcPr>
          <w:p w14:paraId="12CC94D7" w14:textId="3422F017" w:rsidR="002F4CE3" w:rsidRDefault="002F4CE3" w:rsidP="002F4CE3">
            <w:r>
              <w:t>To easily maintain, record and update the appointment list avoiding errors confirming smoother clinic operations on a regular basis</w:t>
            </w:r>
            <w:r w:rsidR="003D35B6">
              <w:t>.</w:t>
            </w:r>
          </w:p>
          <w:p w14:paraId="4E92A9D0" w14:textId="77777777" w:rsidR="007772EF" w:rsidRDefault="007772EF"/>
        </w:tc>
        <w:tc>
          <w:tcPr>
            <w:tcW w:w="3408" w:type="dxa"/>
          </w:tcPr>
          <w:p w14:paraId="6B895CFD" w14:textId="57962D2F" w:rsidR="007772EF" w:rsidRDefault="00A64D19">
            <w:r>
              <w:t>The problem statement states that the clinic needs a more efficient system to manage and record bookings</w:t>
            </w:r>
            <w:r w:rsidR="00D57835">
              <w:t xml:space="preserve"> and the receptionists or staff will be the primary users for that.</w:t>
            </w:r>
          </w:p>
        </w:tc>
      </w:tr>
      <w:tr w:rsidR="007772EF" w14:paraId="3284B94E" w14:textId="77777777">
        <w:tc>
          <w:tcPr>
            <w:tcW w:w="3408" w:type="dxa"/>
          </w:tcPr>
          <w:p w14:paraId="02E41865" w14:textId="13DA9E3C" w:rsidR="007772EF" w:rsidRDefault="00A250DB">
            <w:r>
              <w:t xml:space="preserve">Development </w:t>
            </w:r>
            <w:proofErr w:type="gramStart"/>
            <w:r>
              <w:t>Team(</w:t>
            </w:r>
            <w:proofErr w:type="gramEnd"/>
            <w:r>
              <w:t>Myself)</w:t>
            </w:r>
          </w:p>
        </w:tc>
        <w:tc>
          <w:tcPr>
            <w:tcW w:w="3408" w:type="dxa"/>
          </w:tcPr>
          <w:p w14:paraId="4A1D9B50" w14:textId="3B6171EE" w:rsidR="00A21472" w:rsidRDefault="00A21472" w:rsidP="00A21472">
            <w:r>
              <w:t xml:space="preserve">I need a clear understanding to be able to build </w:t>
            </w:r>
            <w:proofErr w:type="gramStart"/>
            <w:r>
              <w:t>a proper</w:t>
            </w:r>
            <w:proofErr w:type="gramEnd"/>
            <w:r>
              <w:t xml:space="preserve"> software and meet client expectations without having to do rework multiple times</w:t>
            </w:r>
            <w:r w:rsidR="003D35B6">
              <w:t>.</w:t>
            </w:r>
          </w:p>
          <w:p w14:paraId="03889331" w14:textId="77777777" w:rsidR="007772EF" w:rsidRDefault="007772EF"/>
        </w:tc>
        <w:tc>
          <w:tcPr>
            <w:tcW w:w="3408" w:type="dxa"/>
          </w:tcPr>
          <w:p w14:paraId="298370A2" w14:textId="66C73445" w:rsidR="007772EF" w:rsidRDefault="00481E36">
            <w:r>
              <w:t xml:space="preserve">Both the problem statement and testing </w:t>
            </w:r>
            <w:r w:rsidR="00E92231">
              <w:t>uncovered several gaps in the</w:t>
            </w:r>
            <w:r w:rsidR="00185AD2">
              <w:t xml:space="preserve"> client</w:t>
            </w:r>
            <w:r w:rsidR="00E92231">
              <w:t xml:space="preserve"> expectations and </w:t>
            </w:r>
            <w:r w:rsidR="00F45A59">
              <w:t>unspecified feature requirements</w:t>
            </w:r>
            <w:r w:rsidR="00185AD2">
              <w:t>.</w:t>
            </w:r>
          </w:p>
        </w:tc>
      </w:tr>
      <w:tr w:rsidR="007772EF" w14:paraId="30E8DA38" w14:textId="77777777">
        <w:tc>
          <w:tcPr>
            <w:tcW w:w="3408" w:type="dxa"/>
          </w:tcPr>
          <w:p w14:paraId="28C5B459" w14:textId="77777777" w:rsidR="007772EF" w:rsidRDefault="007772EF"/>
        </w:tc>
        <w:tc>
          <w:tcPr>
            <w:tcW w:w="3408" w:type="dxa"/>
          </w:tcPr>
          <w:p w14:paraId="43A495B5" w14:textId="77777777" w:rsidR="007772EF" w:rsidRDefault="007772EF"/>
        </w:tc>
        <w:tc>
          <w:tcPr>
            <w:tcW w:w="3408" w:type="dxa"/>
          </w:tcPr>
          <w:p w14:paraId="1C101B02" w14:textId="77777777" w:rsidR="007772EF" w:rsidRDefault="007772EF"/>
        </w:tc>
      </w:tr>
    </w:tbl>
    <w:p w14:paraId="70085C8D" w14:textId="77777777" w:rsidR="007772EF" w:rsidRDefault="00000000">
      <w:pPr>
        <w:pStyle w:val="Heading1"/>
      </w:pPr>
      <w:r>
        <w:t>3. Functional Requirements</w:t>
      </w:r>
    </w:p>
    <w:p w14:paraId="0BD36EA2" w14:textId="4AC29F64" w:rsidR="007772EF" w:rsidRDefault="00000000">
      <w:r>
        <w:t>FR-01:</w:t>
      </w:r>
      <w:r w:rsidR="003E2A2A" w:rsidRPr="003E2A2A">
        <w:t xml:space="preserve"> </w:t>
      </w:r>
      <w:r w:rsidR="003E2A2A" w:rsidRPr="003E2A2A">
        <w:t>The system shall allow a receptionist to record a new appointment, including patient name, practitioner name, and appointment time.</w:t>
      </w:r>
    </w:p>
    <w:p w14:paraId="4947F56C" w14:textId="06298512" w:rsidR="007772EF" w:rsidRDefault="00000000">
      <w:r>
        <w:t>FR-02:</w:t>
      </w:r>
      <w:r w:rsidR="00927805" w:rsidRPr="00927805">
        <w:t xml:space="preserve"> </w:t>
      </w:r>
      <w:r w:rsidR="00927805" w:rsidRPr="00927805">
        <w:t>The system shall allow a receptionist</w:t>
      </w:r>
      <w:r w:rsidR="00927805">
        <w:t xml:space="preserve"> to search for an existing appointment.</w:t>
      </w:r>
    </w:p>
    <w:p w14:paraId="689F0F64" w14:textId="4604E5D1" w:rsidR="007772EF" w:rsidRDefault="00000000">
      <w:r>
        <w:lastRenderedPageBreak/>
        <w:t>FR-03:</w:t>
      </w:r>
      <w:r w:rsidR="00927805" w:rsidRPr="00927805">
        <w:t xml:space="preserve"> </w:t>
      </w:r>
      <w:r w:rsidR="00927805" w:rsidRPr="00927805">
        <w:t>The system shall allow a receptionist</w:t>
      </w:r>
      <w:r w:rsidR="00927805">
        <w:t xml:space="preserve"> to</w:t>
      </w:r>
      <w:r w:rsidR="00385E5E">
        <w:t xml:space="preserve"> cancel an existing appointment.</w:t>
      </w:r>
    </w:p>
    <w:p w14:paraId="391E6365" w14:textId="406A5FD5" w:rsidR="007772EF" w:rsidRDefault="00000000">
      <w:r>
        <w:t xml:space="preserve">FR-04: </w:t>
      </w:r>
      <w:r w:rsidR="00385E5E" w:rsidRPr="00385E5E">
        <w:t>The system shall allow a receptionist</w:t>
      </w:r>
      <w:r w:rsidR="00385E5E">
        <w:t xml:space="preserve"> to update an existing appointment.</w:t>
      </w:r>
    </w:p>
    <w:p w14:paraId="5DD7DB07" w14:textId="04706525" w:rsidR="007772EF" w:rsidRDefault="00000000">
      <w:r>
        <w:t xml:space="preserve">FR-05: </w:t>
      </w:r>
      <w:r w:rsidR="00FB6D36" w:rsidRPr="00FB6D36">
        <w:t>The system shall confirm to the receptionist when an appointment has been successfully recorded.</w:t>
      </w:r>
    </w:p>
    <w:p w14:paraId="3CFA845E" w14:textId="53FD0D4E" w:rsidR="007772EF" w:rsidRDefault="00000000">
      <w:r>
        <w:t xml:space="preserve">FR-06: </w:t>
      </w:r>
      <w:r w:rsidR="00AC0EDC" w:rsidRPr="00AC0EDC">
        <w:t>The system shall detect when a new appointment conflicts with an existing appointment for the same practitioner and time</w:t>
      </w:r>
      <w:r w:rsidR="00BB7DFB">
        <w:t xml:space="preserve"> along with sending a warning to the receptionist</w:t>
      </w:r>
      <w:r w:rsidR="00DE3CE1">
        <w:t>.</w:t>
      </w:r>
    </w:p>
    <w:p w14:paraId="71B4E868" w14:textId="4939FECD" w:rsidR="007772EF" w:rsidRDefault="00000000">
      <w:r>
        <w:t>FR-07:</w:t>
      </w:r>
      <w:r w:rsidR="00BB7DFB" w:rsidRPr="00BB7DFB">
        <w:t xml:space="preserve"> </w:t>
      </w:r>
      <w:r w:rsidR="00BB7DFB" w:rsidRPr="00BB7DFB">
        <w:t>The system shall reject a new appointment if it conflicts with an existing appointment for the same practitioner and time.</w:t>
      </w:r>
    </w:p>
    <w:p w14:paraId="4444CAF4" w14:textId="28846440" w:rsidR="007772EF" w:rsidRDefault="00000000">
      <w:r>
        <w:t xml:space="preserve">FR-08: </w:t>
      </w:r>
      <w:r w:rsidR="00DE3CE1" w:rsidRPr="00DE3CE1">
        <w:t>The system shall validate that patient name, practitioner name, and appointment time fields are not left empty</w:t>
      </w:r>
      <w:r w:rsidR="00DE3CE1">
        <w:t xml:space="preserve"> and have appropriate values.</w:t>
      </w:r>
    </w:p>
    <w:p w14:paraId="1E2ABF25" w14:textId="33C1F3DC" w:rsidR="007772EF" w:rsidRDefault="00000000">
      <w:r>
        <w:t xml:space="preserve">FR-09: </w:t>
      </w:r>
      <w:r w:rsidR="00CD26E7" w:rsidRPr="00CD26E7">
        <w:t>The system shall reject an appointment if any required field (patient name, practitioner name, appointment time) is invalid or missing.</w:t>
      </w:r>
    </w:p>
    <w:p w14:paraId="68F3B360" w14:textId="6AD9F3A4" w:rsidR="007772EF" w:rsidRDefault="00000000">
      <w:r>
        <w:t xml:space="preserve">FR-10: </w:t>
      </w:r>
      <w:r w:rsidR="00391E6A" w:rsidRPr="00391E6A">
        <w:t>The system shall display a list of all recorded appointments to the receptionist.</w:t>
      </w:r>
    </w:p>
    <w:p w14:paraId="683547E8" w14:textId="5AE9A229" w:rsidR="007772EF" w:rsidRDefault="00000000">
      <w:r>
        <w:t xml:space="preserve">FR-11: </w:t>
      </w:r>
      <w:r w:rsidR="00391E6A" w:rsidRPr="00391E6A">
        <w:t>The system shall display a message indicating no appointments exist when the appointment list is empty.</w:t>
      </w:r>
    </w:p>
    <w:p w14:paraId="5F148DE9" w14:textId="6A51AA89" w:rsidR="007772EF" w:rsidRDefault="00000000">
      <w:r>
        <w:t xml:space="preserve">FR-12: </w:t>
      </w:r>
      <w:r w:rsidR="00037103" w:rsidRPr="00037103">
        <w:t>The system shall assign a unique identifier to each recorded appointment.</w:t>
      </w:r>
    </w:p>
    <w:p w14:paraId="3294FC70" w14:textId="77777777" w:rsidR="007772EF" w:rsidRDefault="00000000">
      <w:pPr>
        <w:pStyle w:val="Heading1"/>
      </w:pPr>
      <w:r>
        <w:t>4. Non-Functional Requirements</w:t>
      </w:r>
    </w:p>
    <w:p w14:paraId="18A51188" w14:textId="59885CD9" w:rsidR="007772EF" w:rsidRDefault="00000000">
      <w:r>
        <w:t xml:space="preserve">NFR-01: </w:t>
      </w:r>
      <w:r w:rsidR="00CF1D39" w:rsidRPr="00CF1D39">
        <w:t>The system shall ensure that</w:t>
      </w:r>
      <w:r w:rsidR="00CF1D39">
        <w:t xml:space="preserve"> appointment records stay accurate and are not corrupted</w:t>
      </w:r>
      <w:r w:rsidR="00703FB4">
        <w:t xml:space="preserve"> or lost during regular use.</w:t>
      </w:r>
    </w:p>
    <w:p w14:paraId="0F9E54C4" w14:textId="412202CC" w:rsidR="007772EF" w:rsidRDefault="00000000">
      <w:r>
        <w:t xml:space="preserve">NFR-02: </w:t>
      </w:r>
      <w:r w:rsidR="00B02C2A" w:rsidRPr="00B02C2A">
        <w:t xml:space="preserve">The system shall </w:t>
      </w:r>
      <w:r w:rsidR="00B02C2A">
        <w:t>confirm bookings and display warning messages like “schedu</w:t>
      </w:r>
      <w:r w:rsidR="00262217">
        <w:t>ling conflict” without noticeable delays.</w:t>
      </w:r>
    </w:p>
    <w:p w14:paraId="4826AC2F" w14:textId="5F331F39" w:rsidR="007772EF" w:rsidRDefault="00000000">
      <w:r>
        <w:t xml:space="preserve">NFR-03: </w:t>
      </w:r>
      <w:r w:rsidR="00CC018E" w:rsidRPr="00CC018E">
        <w:t xml:space="preserve">The system </w:t>
      </w:r>
      <w:proofErr w:type="gramStart"/>
      <w:r w:rsidR="00CC018E" w:rsidRPr="00CC018E">
        <w:t>shall</w:t>
      </w:r>
      <w:proofErr w:type="gramEnd"/>
      <w:r w:rsidR="00CC018E" w:rsidRPr="00CC018E">
        <w:t xml:space="preserve"> </w:t>
      </w:r>
      <w:r w:rsidR="00CC018E">
        <w:t xml:space="preserve">be </w:t>
      </w:r>
      <w:r w:rsidR="00DF0B6A">
        <w:t>simple</w:t>
      </w:r>
      <w:r w:rsidR="00CC018E">
        <w:t xml:space="preserve"> enough for the receptionists to </w:t>
      </w:r>
      <w:r w:rsidR="00DF0B6A">
        <w:t xml:space="preserve">use it </w:t>
      </w:r>
      <w:r w:rsidR="00406615">
        <w:t>efficiently</w:t>
      </w:r>
      <w:r w:rsidR="00DF0B6A">
        <w:t xml:space="preserve"> without</w:t>
      </w:r>
      <w:r w:rsidR="00406615">
        <w:t xml:space="preserve"> requiring</w:t>
      </w:r>
      <w:r w:rsidR="00DF0B6A">
        <w:t xml:space="preserve"> advanced technical training.</w:t>
      </w:r>
    </w:p>
    <w:p w14:paraId="0EA85DC5" w14:textId="56A2430B" w:rsidR="007772EF" w:rsidRDefault="00000000">
      <w:r>
        <w:t xml:space="preserve">NFR-04: </w:t>
      </w:r>
      <w:r w:rsidR="00F119CC" w:rsidRPr="00F119CC">
        <w:t xml:space="preserve">The system's code shall be structured clearly </w:t>
      </w:r>
      <w:proofErr w:type="gramStart"/>
      <w:r w:rsidR="00F119CC" w:rsidRPr="00F119CC">
        <w:t>enough</w:t>
      </w:r>
      <w:proofErr w:type="gramEnd"/>
      <w:r w:rsidR="00F119CC" w:rsidRPr="00F119CC">
        <w:t xml:space="preserve"> that future developers can update or extend it without extensive rework.</w:t>
      </w:r>
    </w:p>
    <w:p w14:paraId="6C22081C" w14:textId="5031510B" w:rsidR="007772EF" w:rsidRDefault="00000000">
      <w:r>
        <w:t xml:space="preserve">NFR-05: </w:t>
      </w:r>
      <w:r w:rsidR="0023346D" w:rsidRPr="0023346D">
        <w:t>The system shall function consistently without unexpected crashes or data mix-ups during normal daily use.</w:t>
      </w:r>
    </w:p>
    <w:p w14:paraId="709E0731" w14:textId="6793605B" w:rsidR="007772EF" w:rsidRDefault="00000000">
      <w:r>
        <w:t xml:space="preserve">NFR-06: </w:t>
      </w:r>
      <w:r w:rsidR="00B47CD7" w:rsidRPr="00B47CD7">
        <w:t xml:space="preserve">The system's core functions </w:t>
      </w:r>
      <w:r w:rsidR="00B47CD7">
        <w:t>such as booking, cancellation, conflict checking etc.</w:t>
      </w:r>
      <w:r w:rsidR="00B47CD7" w:rsidRPr="00B47CD7">
        <w:t xml:space="preserve"> shall be structured so they can be tested independently to verify correct </w:t>
      </w:r>
      <w:r w:rsidR="00B47CD7" w:rsidRPr="00B47CD7">
        <w:t>behavior</w:t>
      </w:r>
      <w:r w:rsidR="00B47CD7" w:rsidRPr="00B47CD7">
        <w:t>.</w:t>
      </w:r>
    </w:p>
    <w:p w14:paraId="7986C7BA" w14:textId="77777777" w:rsidR="007772EF" w:rsidRDefault="00000000">
      <w:pPr>
        <w:pStyle w:val="Heading1"/>
      </w:pPr>
      <w:r>
        <w:t>5. User Stories</w:t>
      </w:r>
    </w:p>
    <w:p w14:paraId="42A91E2F" w14:textId="5BCE2CDB" w:rsidR="007772EF" w:rsidRDefault="00000000">
      <w:r>
        <w:t xml:space="preserve">US-01: As a </w:t>
      </w:r>
      <w:r w:rsidR="00BC4F2B">
        <w:t>patient</w:t>
      </w:r>
      <w:r>
        <w:t xml:space="preserve">, I want </w:t>
      </w:r>
      <w:r w:rsidR="00BC4F2B">
        <w:t>to book an appointment</w:t>
      </w:r>
      <w:r>
        <w:t xml:space="preserve">, so that </w:t>
      </w:r>
      <w:r w:rsidR="004046AF">
        <w:t>I can get a fixed time to visit my preferred practitioner</w:t>
      </w:r>
      <w:r>
        <w:t>.</w:t>
      </w:r>
    </w:p>
    <w:p w14:paraId="6CF7D567" w14:textId="19B02B87" w:rsidR="007772EF" w:rsidRDefault="00000000">
      <w:r>
        <w:t xml:space="preserve">US-02: As a </w:t>
      </w:r>
      <w:r w:rsidR="00F06ACD">
        <w:t>receptionist</w:t>
      </w:r>
      <w:r>
        <w:t xml:space="preserve">, I want </w:t>
      </w:r>
      <w:proofErr w:type="gramStart"/>
      <w:r w:rsidR="00F06ACD">
        <w:t>check</w:t>
      </w:r>
      <w:proofErr w:type="gramEnd"/>
      <w:r w:rsidR="00F06ACD">
        <w:t xml:space="preserve"> the confirmed appointment list</w:t>
      </w:r>
      <w:r>
        <w:t xml:space="preserve">, so that </w:t>
      </w:r>
      <w:r w:rsidR="00F06ACD">
        <w:t xml:space="preserve">I can prevent double booking </w:t>
      </w:r>
      <w:r w:rsidR="00722032">
        <w:t xml:space="preserve">a </w:t>
      </w:r>
      <w:r w:rsidR="00F06ACD">
        <w:t>practitioner</w:t>
      </w:r>
      <w:r>
        <w:t>.</w:t>
      </w:r>
    </w:p>
    <w:p w14:paraId="7AC2B292" w14:textId="2177C593" w:rsidR="007772EF" w:rsidRDefault="00000000">
      <w:r>
        <w:t xml:space="preserve">US-03: As a </w:t>
      </w:r>
      <w:r w:rsidR="00722032">
        <w:t>receptionist</w:t>
      </w:r>
      <w:r>
        <w:t xml:space="preserve">, I want </w:t>
      </w:r>
      <w:r w:rsidR="00262BC6">
        <w:t>to record appointments</w:t>
      </w:r>
      <w:r>
        <w:t xml:space="preserve">, so that </w:t>
      </w:r>
      <w:r w:rsidR="00262BC6">
        <w:t>I can help patients find their practitioner upon arrival</w:t>
      </w:r>
      <w:r>
        <w:t>.</w:t>
      </w:r>
    </w:p>
    <w:p w14:paraId="1A498972" w14:textId="2C325FEA" w:rsidR="007772EF" w:rsidRDefault="00000000">
      <w:r>
        <w:t xml:space="preserve">US-04: As a </w:t>
      </w:r>
      <w:r w:rsidR="00765BC7">
        <w:t>practitioner</w:t>
      </w:r>
      <w:r>
        <w:t>, I want</w:t>
      </w:r>
      <w:r w:rsidR="00765BC7">
        <w:t xml:space="preserve"> to see the list of confirmed appointments</w:t>
      </w:r>
      <w:r>
        <w:t xml:space="preserve">, so that </w:t>
      </w:r>
      <w:r w:rsidR="00765BC7">
        <w:t>I can plan my day accordingly</w:t>
      </w:r>
      <w:r>
        <w:t>.</w:t>
      </w:r>
    </w:p>
    <w:p w14:paraId="122A9E61" w14:textId="60AAA53A" w:rsidR="007772EF" w:rsidRDefault="00000000">
      <w:r>
        <w:t xml:space="preserve">US-05: As a </w:t>
      </w:r>
      <w:r w:rsidR="007E05BB">
        <w:t>patient</w:t>
      </w:r>
      <w:r>
        <w:t xml:space="preserve">, I want </w:t>
      </w:r>
      <w:r w:rsidR="007E05BB">
        <w:t>to update an appointment</w:t>
      </w:r>
      <w:r>
        <w:t xml:space="preserve">, so that </w:t>
      </w:r>
      <w:r w:rsidR="007E05BB">
        <w:t>I can visit my practitioner a</w:t>
      </w:r>
      <w:r w:rsidR="00333E13">
        <w:t>ccording to my schedule</w:t>
      </w:r>
      <w:r>
        <w:t>.</w:t>
      </w:r>
    </w:p>
    <w:p w14:paraId="080A990D" w14:textId="28D7A78C" w:rsidR="007772EF" w:rsidRDefault="00000000">
      <w:r>
        <w:lastRenderedPageBreak/>
        <w:t>US-06: As a</w:t>
      </w:r>
      <w:r w:rsidR="00333E13">
        <w:t xml:space="preserve"> </w:t>
      </w:r>
      <w:proofErr w:type="gramStart"/>
      <w:r w:rsidR="00333E13">
        <w:t>developer</w:t>
      </w:r>
      <w:r>
        <w:t xml:space="preserve"> ,</w:t>
      </w:r>
      <w:proofErr w:type="gramEnd"/>
      <w:r>
        <w:t xml:space="preserve"> I want</w:t>
      </w:r>
      <w:r w:rsidR="00333E13">
        <w:t xml:space="preserve"> to test the features of the </w:t>
      </w:r>
      <w:r w:rsidR="00AF2452">
        <w:t>system,</w:t>
      </w:r>
      <w:r>
        <w:t xml:space="preserve"> so that </w:t>
      </w:r>
      <w:r w:rsidR="009F5F05">
        <w:t>I can check if the system can record data and appointments correctly</w:t>
      </w:r>
      <w:r>
        <w:t>.</w:t>
      </w:r>
    </w:p>
    <w:p w14:paraId="199E48D7" w14:textId="77777777" w:rsidR="007772EF" w:rsidRDefault="00000000">
      <w:pPr>
        <w:pStyle w:val="Heading1"/>
      </w:pPr>
      <w:r>
        <w:t>6. Acceptance Criteria</w:t>
      </w:r>
    </w:p>
    <w:p w14:paraId="685D0DA9" w14:textId="4E17E08E" w:rsidR="007772EF" w:rsidRDefault="00000000">
      <w:r>
        <w:t xml:space="preserve">GIVEN </w:t>
      </w:r>
      <w:r w:rsidR="00322B0E" w:rsidRPr="00322B0E">
        <w:t>a patient has an existing appointment booked,</w:t>
      </w:r>
      <w:r>
        <w:br/>
        <w:t xml:space="preserve">WHEN </w:t>
      </w:r>
      <w:r w:rsidR="00322B0E">
        <w:t>a receptionist updates the appointment to a new time,</w:t>
      </w:r>
      <w:r>
        <w:br/>
        <w:t xml:space="preserve">THEN </w:t>
      </w:r>
      <w:r w:rsidR="00FE3727">
        <w:t>the system shall save the new appointment and confirm the update was successful.</w:t>
      </w:r>
    </w:p>
    <w:p w14:paraId="54E1F704" w14:textId="68E68D27" w:rsidR="007772EF" w:rsidRDefault="00000000">
      <w:r>
        <w:t xml:space="preserve">GIVEN </w:t>
      </w:r>
      <w:r w:rsidR="00C86BB6" w:rsidRPr="00C86BB6">
        <w:t>a patient has an existing appointment booked,</w:t>
      </w:r>
      <w:r>
        <w:br/>
        <w:t xml:space="preserve">WHEN </w:t>
      </w:r>
      <w:r w:rsidR="00A63341" w:rsidRPr="00A63341">
        <w:t>a receptionist cancels the appointment,</w:t>
      </w:r>
      <w:r>
        <w:br/>
        <w:t xml:space="preserve">THEN </w:t>
      </w:r>
      <w:r w:rsidR="00A63341" w:rsidRPr="00A63341">
        <w:t>the system shall remove the appointment and confirm the cancellation to the receptionist.</w:t>
      </w:r>
    </w:p>
    <w:p w14:paraId="7BCE407F" w14:textId="19FAF37C" w:rsidR="007772EF" w:rsidRDefault="00000000">
      <w:r>
        <w:t xml:space="preserve">GIVEN </w:t>
      </w:r>
      <w:r w:rsidR="00A95F7B" w:rsidRPr="00A95F7B">
        <w:t>a receptionist is booking a new appointment,</w:t>
      </w:r>
      <w:r>
        <w:br/>
        <w:t xml:space="preserve">WHEN </w:t>
      </w:r>
      <w:r w:rsidR="00A95F7B" w:rsidRPr="00A95F7B">
        <w:t xml:space="preserve">the </w:t>
      </w:r>
      <w:r w:rsidR="00AF2452" w:rsidRPr="00A95F7B">
        <w:t>practitioner’s</w:t>
      </w:r>
      <w:r w:rsidR="00A95F7B" w:rsidRPr="00A95F7B">
        <w:t xml:space="preserve"> name field is left blank,</w:t>
      </w:r>
      <w:r>
        <w:br/>
        <w:t xml:space="preserve">THEN </w:t>
      </w:r>
      <w:r w:rsidR="00A95F7B" w:rsidRPr="00A95F7B">
        <w:t>the system shall reject the booking and display an error message.</w:t>
      </w:r>
    </w:p>
    <w:p w14:paraId="328D457E" w14:textId="77777777" w:rsidR="007772EF" w:rsidRDefault="00000000">
      <w:pPr>
        <w:pStyle w:val="Heading1"/>
      </w:pPr>
      <w:r>
        <w:t>7. Assumptions and Open Questions</w:t>
      </w:r>
    </w:p>
    <w:p w14:paraId="20D2A76F" w14:textId="072AD9D4" w:rsidR="00E77F71" w:rsidRDefault="007C6743" w:rsidP="00E77F71">
      <w:r>
        <w:t>ASSUMPTIONS:</w:t>
      </w:r>
    </w:p>
    <w:p w14:paraId="3BC025AA" w14:textId="7A0427EB" w:rsidR="007C6743" w:rsidRDefault="007C6743" w:rsidP="00E77F71">
      <w:r>
        <w:t>1.</w:t>
      </w:r>
      <w:r w:rsidR="005D10F3">
        <w:t>It is assumed that the system just needs to keep a record of booked appointments, not of free time slots as this was not mentioned in the client brief.</w:t>
      </w:r>
    </w:p>
    <w:p w14:paraId="1AA7D589" w14:textId="78D9473F" w:rsidR="005D10F3" w:rsidRDefault="005D10F3" w:rsidP="00E77F71">
      <w:r>
        <w:t>2.</w:t>
      </w:r>
      <w:r w:rsidR="00A27726">
        <w:t>It is assumed that a unique identifier r serial number is allocated to the patients</w:t>
      </w:r>
      <w:r w:rsidR="00EF4999">
        <w:t xml:space="preserve"> for each appointment to distinguish between same patients having multiple bookings with different practitioners </w:t>
      </w:r>
      <w:r w:rsidR="006B59AB">
        <w:t>on the same day as it was not mentioned in the problem brief.</w:t>
      </w:r>
    </w:p>
    <w:p w14:paraId="0929D0E6" w14:textId="14DF63BB" w:rsidR="006B59AB" w:rsidRDefault="006B59AB" w:rsidP="00E77F71">
      <w:r>
        <w:t>3.</w:t>
      </w:r>
      <w:r w:rsidR="00491C34">
        <w:t xml:space="preserve">It is assumed that the system is being used by only one receptionist at a time as the client didn’t specify how many people need to be able to operate the system </w:t>
      </w:r>
      <w:r w:rsidR="0001249E">
        <w:t>at the same time.</w:t>
      </w:r>
    </w:p>
    <w:p w14:paraId="2FB72AE1" w14:textId="77777777" w:rsidR="0001249E" w:rsidRDefault="0001249E" w:rsidP="00E77F71"/>
    <w:p w14:paraId="6A77112B" w14:textId="7D908CEA" w:rsidR="0001249E" w:rsidRDefault="0001249E" w:rsidP="00E77F71">
      <w:r>
        <w:t>OPEN QUESTIONS:</w:t>
      </w:r>
    </w:p>
    <w:p w14:paraId="20B3ACF7" w14:textId="4F129C91" w:rsidR="00C0172A" w:rsidRDefault="0001249E" w:rsidP="00E77F71">
      <w:r>
        <w:t>1.</w:t>
      </w:r>
      <w:r w:rsidR="00DA3895">
        <w:t xml:space="preserve">If two patients want to book an appointment with the same practitioner </w:t>
      </w:r>
      <w:r w:rsidR="00511731">
        <w:t>at the same time, is the system supposed to maintain a waiting list?</w:t>
      </w:r>
    </w:p>
    <w:p w14:paraId="233F02B9" w14:textId="081A140C" w:rsidR="00511731" w:rsidRDefault="00511731" w:rsidP="00E77F71">
      <w:r>
        <w:t>2.</w:t>
      </w:r>
      <w:r w:rsidR="00F87FEA">
        <w:t>Does the system need to support the action of multiple receptionists using it to book,</w:t>
      </w:r>
      <w:r w:rsidR="00E30DF9">
        <w:t xml:space="preserve"> </w:t>
      </w:r>
      <w:r w:rsidR="00F87FEA">
        <w:t>cancel or update appointments at the same time?</w:t>
      </w:r>
    </w:p>
    <w:p w14:paraId="01314433" w14:textId="6B571DAB" w:rsidR="00E30DF9" w:rsidRDefault="00E30DF9" w:rsidP="00E77F71">
      <w:r>
        <w:t>3.Does the system need to suppor</w:t>
      </w:r>
      <w:r w:rsidR="00FD6CE6">
        <w:t>t recording additional appointment details like patient medical history or patient visit history</w:t>
      </w:r>
      <w:r w:rsidR="00C0172A">
        <w:t>?</w:t>
      </w:r>
    </w:p>
    <w:p w14:paraId="4E48C6F2" w14:textId="1DC5F893" w:rsidR="00C0172A" w:rsidRDefault="00C0172A" w:rsidP="00E77F71">
      <w:r>
        <w:t xml:space="preserve">If a booking is cancelled does the system need to show that appointment slot as available or should the next patient in waiting automatically </w:t>
      </w:r>
      <w:r w:rsidR="00AF2452">
        <w:t>be given that slot?</w:t>
      </w:r>
    </w:p>
    <w:p w14:paraId="33D23B28" w14:textId="77777777" w:rsidR="00AF2452" w:rsidRDefault="00AF2452" w:rsidP="00E77F71"/>
    <w:p w14:paraId="23616A33" w14:textId="77777777" w:rsidR="00AF2452" w:rsidRPr="00E77F71" w:rsidRDefault="00AF2452" w:rsidP="00E77F71"/>
    <w:p w14:paraId="70AFC844" w14:textId="569E278E" w:rsidR="007772EF" w:rsidRDefault="00000000">
      <w:pPr>
        <w:pStyle w:val="Heading1"/>
      </w:pPr>
      <w:r>
        <w:lastRenderedPageBreak/>
        <w:t>8. AI Requirements Review Record</w:t>
      </w:r>
      <w:r w:rsidR="00A77FE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7772EF" w14:paraId="0A1B0A9F" w14:textId="77777777">
        <w:tc>
          <w:tcPr>
            <w:tcW w:w="2045" w:type="dxa"/>
          </w:tcPr>
          <w:p w14:paraId="22A2BC36" w14:textId="77777777" w:rsidR="007772EF" w:rsidRDefault="00000000">
            <w:r>
              <w:t>AI suggestion</w:t>
            </w:r>
          </w:p>
        </w:tc>
        <w:tc>
          <w:tcPr>
            <w:tcW w:w="2045" w:type="dxa"/>
          </w:tcPr>
          <w:p w14:paraId="581B1F7C" w14:textId="77777777" w:rsidR="007772EF" w:rsidRDefault="00000000">
            <w:r>
              <w:t>Evidence?</w:t>
            </w:r>
          </w:p>
        </w:tc>
        <w:tc>
          <w:tcPr>
            <w:tcW w:w="2045" w:type="dxa"/>
          </w:tcPr>
          <w:p w14:paraId="2393B6E8" w14:textId="77777777" w:rsidR="007772EF" w:rsidRDefault="00000000">
            <w:r>
              <w:t>Decision</w:t>
            </w:r>
          </w:p>
        </w:tc>
        <w:tc>
          <w:tcPr>
            <w:tcW w:w="2045" w:type="dxa"/>
          </w:tcPr>
          <w:p w14:paraId="74DCBA78" w14:textId="77777777" w:rsidR="007772EF" w:rsidRDefault="00000000">
            <w:r>
              <w:t>Reason</w:t>
            </w:r>
          </w:p>
        </w:tc>
        <w:tc>
          <w:tcPr>
            <w:tcW w:w="2045" w:type="dxa"/>
          </w:tcPr>
          <w:p w14:paraId="52EA85C7" w14:textId="77777777" w:rsidR="007772EF" w:rsidRDefault="00000000">
            <w:r>
              <w:t>Verification</w:t>
            </w:r>
          </w:p>
        </w:tc>
      </w:tr>
      <w:tr w:rsidR="007772EF" w14:paraId="3B627C5E" w14:textId="77777777">
        <w:tc>
          <w:tcPr>
            <w:tcW w:w="2045" w:type="dxa"/>
          </w:tcPr>
          <w:p w14:paraId="4A733BBF" w14:textId="4DCC9139" w:rsidR="007772EF" w:rsidRDefault="00BC0DF6">
            <w:r>
              <w:t>“</w:t>
            </w:r>
            <w:r w:rsidRPr="00BC0DF6">
              <w:t>Correctly recording" is vague in Scope</w:t>
            </w:r>
          </w:p>
        </w:tc>
        <w:tc>
          <w:tcPr>
            <w:tcW w:w="2045" w:type="dxa"/>
          </w:tcPr>
          <w:p w14:paraId="41C7DAE4" w14:textId="7ED7DA70" w:rsidR="007772EF" w:rsidRDefault="005F2378">
            <w:r>
              <w:t>Direct quote from my Scope para</w:t>
            </w:r>
          </w:p>
        </w:tc>
        <w:tc>
          <w:tcPr>
            <w:tcW w:w="2045" w:type="dxa"/>
          </w:tcPr>
          <w:p w14:paraId="2B2521C4" w14:textId="7E26A687" w:rsidR="007772EF" w:rsidRDefault="005F2378">
            <w:r>
              <w:t>Accept</w:t>
            </w:r>
          </w:p>
        </w:tc>
        <w:tc>
          <w:tcPr>
            <w:tcW w:w="2045" w:type="dxa"/>
          </w:tcPr>
          <w:p w14:paraId="4A8D13E0" w14:textId="2BDB8436" w:rsidR="007772EF" w:rsidRDefault="00B01F9A">
            <w:r>
              <w:t xml:space="preserve">I should have been more specific </w:t>
            </w:r>
            <w:proofErr w:type="gramStart"/>
            <w:r>
              <w:t>with</w:t>
            </w:r>
            <w:proofErr w:type="gramEnd"/>
            <w:r>
              <w:t xml:space="preserve"> the </w:t>
            </w:r>
            <w:r w:rsidR="00732838">
              <w:t>wording.</w:t>
            </w:r>
          </w:p>
        </w:tc>
        <w:tc>
          <w:tcPr>
            <w:tcW w:w="2045" w:type="dxa"/>
          </w:tcPr>
          <w:p w14:paraId="214050A5" w14:textId="0AE459A3" w:rsidR="007772EF" w:rsidRDefault="00610C13">
            <w:r>
              <w:t xml:space="preserve">Upon reading my own paragraph I </w:t>
            </w:r>
            <w:r w:rsidR="00BB55BF">
              <w:t>realize</w:t>
            </w:r>
            <w:r>
              <w:t xml:space="preserve"> that correct</w:t>
            </w:r>
            <w:r w:rsidR="00253D9D">
              <w:t xml:space="preserve">ly recording can mean anything as it doesn’t properly define what “correct” here means as in </w:t>
            </w:r>
            <w:r w:rsidR="00581D4E">
              <w:t>checking the validity of data</w:t>
            </w:r>
            <w:r w:rsidR="00BB55BF">
              <w:t xml:space="preserve"> or anything else.</w:t>
            </w:r>
          </w:p>
        </w:tc>
      </w:tr>
      <w:tr w:rsidR="007772EF" w14:paraId="2FCCB589" w14:textId="77777777">
        <w:tc>
          <w:tcPr>
            <w:tcW w:w="2045" w:type="dxa"/>
          </w:tcPr>
          <w:p w14:paraId="4C4A055A" w14:textId="75728F73" w:rsidR="007772EF" w:rsidRDefault="001E7AB2">
            <w:r w:rsidRPr="001E7AB2">
              <w:t>Stakeholder evidence from testing is weaker than stakeholder-stated need</w:t>
            </w:r>
          </w:p>
        </w:tc>
        <w:tc>
          <w:tcPr>
            <w:tcW w:w="2045" w:type="dxa"/>
          </w:tcPr>
          <w:p w14:paraId="4EBC3A6A" w14:textId="78987222" w:rsidR="007772EF" w:rsidRDefault="00D83212">
            <w:r>
              <w:t>The Stakeholder Table but debatable</w:t>
            </w:r>
          </w:p>
        </w:tc>
        <w:tc>
          <w:tcPr>
            <w:tcW w:w="2045" w:type="dxa"/>
          </w:tcPr>
          <w:p w14:paraId="2619E3DA" w14:textId="3517FDEE" w:rsidR="007772EF" w:rsidRDefault="00D83212">
            <w:r>
              <w:t>Reject</w:t>
            </w:r>
          </w:p>
        </w:tc>
        <w:tc>
          <w:tcPr>
            <w:tcW w:w="2045" w:type="dxa"/>
          </w:tcPr>
          <w:p w14:paraId="4A46F8E3" w14:textId="6796E4FB" w:rsidR="007772EF" w:rsidRDefault="00D83212">
            <w:r>
              <w:t>The evidence combining problem brief and personal testing is stronger</w:t>
            </w:r>
          </w:p>
        </w:tc>
        <w:tc>
          <w:tcPr>
            <w:tcW w:w="2045" w:type="dxa"/>
          </w:tcPr>
          <w:p w14:paraId="1FC6FC60" w14:textId="112A9A55" w:rsidR="007772EF" w:rsidRDefault="00456F7B">
            <w:r>
              <w:t xml:space="preserve">Testing based evidence is comparatively more reliable, verifiable and </w:t>
            </w:r>
            <w:r w:rsidR="00506696">
              <w:t>stronger than any untested assum</w:t>
            </w:r>
            <w:r w:rsidR="00B91E95">
              <w:t>ed evidence.</w:t>
            </w:r>
            <w:r w:rsidR="00506696">
              <w:t xml:space="preserve"> </w:t>
            </w:r>
          </w:p>
        </w:tc>
      </w:tr>
      <w:tr w:rsidR="007772EF" w14:paraId="403D0A72" w14:textId="77777777">
        <w:tc>
          <w:tcPr>
            <w:tcW w:w="2045" w:type="dxa"/>
          </w:tcPr>
          <w:p w14:paraId="5B5D0742" w14:textId="6D9EECBF" w:rsidR="007772EF" w:rsidRDefault="00092670">
            <w:r w:rsidRPr="00092670">
              <w:t>FR-02 does not specify search criteria (by patient name, practitioner name, ID, or time)</w:t>
            </w:r>
          </w:p>
        </w:tc>
        <w:tc>
          <w:tcPr>
            <w:tcW w:w="2045" w:type="dxa"/>
          </w:tcPr>
          <w:p w14:paraId="1AEC5B8D" w14:textId="0FF2983B" w:rsidR="007772EF" w:rsidRDefault="00C4079B">
            <w:r>
              <w:t xml:space="preserve">Directly checked </w:t>
            </w:r>
            <w:proofErr w:type="gramStart"/>
            <w:r>
              <w:t>the FR</w:t>
            </w:r>
            <w:proofErr w:type="gramEnd"/>
            <w:r>
              <w:t>-02</w:t>
            </w:r>
          </w:p>
        </w:tc>
        <w:tc>
          <w:tcPr>
            <w:tcW w:w="2045" w:type="dxa"/>
          </w:tcPr>
          <w:p w14:paraId="7880EB43" w14:textId="6B35E941" w:rsidR="007772EF" w:rsidRDefault="00C4079B">
            <w:r>
              <w:t>Accept</w:t>
            </w:r>
          </w:p>
        </w:tc>
        <w:tc>
          <w:tcPr>
            <w:tcW w:w="2045" w:type="dxa"/>
          </w:tcPr>
          <w:p w14:paraId="04CE6EA4" w14:textId="17873F24" w:rsidR="007772EF" w:rsidRDefault="00C4079B">
            <w:r>
              <w:t xml:space="preserve">It does only state </w:t>
            </w:r>
            <w:r w:rsidR="00F84EF0">
              <w:t>“search for an existing appointment” without defining any criteria</w:t>
            </w:r>
          </w:p>
        </w:tc>
        <w:tc>
          <w:tcPr>
            <w:tcW w:w="2045" w:type="dxa"/>
          </w:tcPr>
          <w:p w14:paraId="7E774272" w14:textId="1AA64B3B" w:rsidR="007772EF" w:rsidRDefault="00D1183B">
            <w:r>
              <w:t>Rechecked the FR-02 and found the gap in wording.</w:t>
            </w:r>
          </w:p>
        </w:tc>
      </w:tr>
      <w:tr w:rsidR="007772EF" w14:paraId="5FD9F31A" w14:textId="77777777">
        <w:tc>
          <w:tcPr>
            <w:tcW w:w="2045" w:type="dxa"/>
          </w:tcPr>
          <w:p w14:paraId="00C69B26" w14:textId="5EB6A9D9" w:rsidR="007772EF" w:rsidRDefault="003C613F">
            <w:r w:rsidRPr="003C613F">
              <w:t>FR-08 and FR-09 overlap and should possibly be combined</w:t>
            </w:r>
          </w:p>
        </w:tc>
        <w:tc>
          <w:tcPr>
            <w:tcW w:w="2045" w:type="dxa"/>
          </w:tcPr>
          <w:p w14:paraId="5E3AAB36" w14:textId="13EF745F" w:rsidR="007772EF" w:rsidRDefault="003C613F">
            <w:r>
              <w:t>Partiall</w:t>
            </w:r>
            <w:r w:rsidR="00B754CF">
              <w:t>y considering both</w:t>
            </w:r>
          </w:p>
        </w:tc>
        <w:tc>
          <w:tcPr>
            <w:tcW w:w="2045" w:type="dxa"/>
          </w:tcPr>
          <w:p w14:paraId="0BC72F7B" w14:textId="016315E0" w:rsidR="007772EF" w:rsidRDefault="00B754CF">
            <w:r>
              <w:t>Modify</w:t>
            </w:r>
          </w:p>
        </w:tc>
        <w:tc>
          <w:tcPr>
            <w:tcW w:w="2045" w:type="dxa"/>
          </w:tcPr>
          <w:p w14:paraId="73754019" w14:textId="168B9071" w:rsidR="007772EF" w:rsidRDefault="00750781">
            <w:r w:rsidRPr="00750781">
              <w:t xml:space="preserve">The two requirements are related but </w:t>
            </w:r>
            <w:r>
              <w:t>individual</w:t>
            </w:r>
            <w:r w:rsidR="006857B6">
              <w:t xml:space="preserve"> as</w:t>
            </w:r>
            <w:r w:rsidRPr="00750781">
              <w:t xml:space="preserve"> FR-08 defines validation, FR-09 defines the rejection outcome that depends on it. Rather than combining them, the relationship between the two should be clarified</w:t>
            </w:r>
          </w:p>
        </w:tc>
        <w:tc>
          <w:tcPr>
            <w:tcW w:w="2045" w:type="dxa"/>
          </w:tcPr>
          <w:p w14:paraId="7428E4AF" w14:textId="65A26EB4" w:rsidR="007772EF" w:rsidRDefault="00FA04E5">
            <w:r>
              <w:t xml:space="preserve">Rechecking both requirements I can see the confusion that can be caused but I still think they are two distinguished </w:t>
            </w:r>
            <w:r w:rsidR="00EE2D8E">
              <w:t>functional requirements.</w:t>
            </w:r>
          </w:p>
        </w:tc>
      </w:tr>
      <w:tr w:rsidR="007772EF" w14:paraId="0F3E1C9A" w14:textId="77777777">
        <w:tc>
          <w:tcPr>
            <w:tcW w:w="2045" w:type="dxa"/>
          </w:tcPr>
          <w:p w14:paraId="47500B14" w14:textId="07D1C3E4" w:rsidR="007772EF" w:rsidRDefault="00470A3C">
            <w:r w:rsidRPr="00470A3C">
              <w:t>User Stories (US-01, US-05) imply patients directly book/update appointments, while FRs assign this action only to receptionists</w:t>
            </w:r>
          </w:p>
        </w:tc>
        <w:tc>
          <w:tcPr>
            <w:tcW w:w="2045" w:type="dxa"/>
          </w:tcPr>
          <w:p w14:paraId="64C5E7EA" w14:textId="26FD00BE" w:rsidR="007772EF" w:rsidRDefault="00470A3C">
            <w:r w:rsidRPr="00470A3C">
              <w:t>Yes</w:t>
            </w:r>
            <w:r>
              <w:t>,</w:t>
            </w:r>
            <w:r w:rsidRPr="00470A3C">
              <w:t xml:space="preserve"> checked against FR-01/FR-04 and US-01/US-05</w:t>
            </w:r>
          </w:p>
        </w:tc>
        <w:tc>
          <w:tcPr>
            <w:tcW w:w="2045" w:type="dxa"/>
          </w:tcPr>
          <w:p w14:paraId="175EDA32" w14:textId="282C3515" w:rsidR="007772EF" w:rsidRDefault="00470A3C">
            <w:r>
              <w:t>Modify</w:t>
            </w:r>
          </w:p>
        </w:tc>
        <w:tc>
          <w:tcPr>
            <w:tcW w:w="2045" w:type="dxa"/>
          </w:tcPr>
          <w:p w14:paraId="2CE57001" w14:textId="09753F51" w:rsidR="007772EF" w:rsidRDefault="00AE3125">
            <w:r>
              <w:t xml:space="preserve">They are a bit inconsistent, </w:t>
            </w:r>
            <w:r w:rsidRPr="00AE3125">
              <w:t xml:space="preserve">but the fix is not that the FRs are </w:t>
            </w:r>
            <w:proofErr w:type="gramStart"/>
            <w:r w:rsidRPr="00AE3125">
              <w:t>wrong  it</w:t>
            </w:r>
            <w:proofErr w:type="gramEnd"/>
            <w:r w:rsidRPr="00AE3125">
              <w:t xml:space="preserve"> should be clarified that a patient's request is carried out through the receptionist, who performs the actual system entry</w:t>
            </w:r>
          </w:p>
        </w:tc>
        <w:tc>
          <w:tcPr>
            <w:tcW w:w="2045" w:type="dxa"/>
          </w:tcPr>
          <w:p w14:paraId="7906A6E8" w14:textId="3BD129CB" w:rsidR="007772EF" w:rsidRDefault="007A158F">
            <w:r w:rsidRPr="007A158F">
              <w:t xml:space="preserve">Compared User Stories directly against corresponding FRs </w:t>
            </w:r>
            <w:r w:rsidR="0029527A">
              <w:t>and</w:t>
            </w:r>
            <w:r w:rsidRPr="007A158F">
              <w:t xml:space="preserve"> confirmed the mismatch</w:t>
            </w:r>
            <w:r w:rsidR="0029527A">
              <w:t xml:space="preserve">. Then identified the </w:t>
            </w:r>
            <w:r w:rsidR="003173FF">
              <w:t>probable relation.</w:t>
            </w:r>
          </w:p>
        </w:tc>
      </w:tr>
    </w:tbl>
    <w:p w14:paraId="5CDBFF68" w14:textId="77777777" w:rsidR="00000000" w:rsidRDefault="00000000"/>
    <w:p w14:paraId="78610521" w14:textId="4CF82AFA" w:rsidR="005D72AE" w:rsidRDefault="005D72A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6270A2C" w14:textId="77777777" w:rsidR="005D72AE" w:rsidRPr="005D72AE" w:rsidRDefault="005D72AE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5D72AE" w:rsidRPr="005D72A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BC1C9A"/>
    <w:multiLevelType w:val="hybridMultilevel"/>
    <w:tmpl w:val="B81A67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662557">
    <w:abstractNumId w:val="8"/>
  </w:num>
  <w:num w:numId="2" w16cid:durableId="767774600">
    <w:abstractNumId w:val="6"/>
  </w:num>
  <w:num w:numId="3" w16cid:durableId="19402155">
    <w:abstractNumId w:val="5"/>
  </w:num>
  <w:num w:numId="4" w16cid:durableId="1140809695">
    <w:abstractNumId w:val="4"/>
  </w:num>
  <w:num w:numId="5" w16cid:durableId="86123782">
    <w:abstractNumId w:val="7"/>
  </w:num>
  <w:num w:numId="6" w16cid:durableId="790130513">
    <w:abstractNumId w:val="3"/>
  </w:num>
  <w:num w:numId="7" w16cid:durableId="1369139488">
    <w:abstractNumId w:val="2"/>
  </w:num>
  <w:num w:numId="8" w16cid:durableId="602344537">
    <w:abstractNumId w:val="1"/>
  </w:num>
  <w:num w:numId="9" w16cid:durableId="390346811">
    <w:abstractNumId w:val="0"/>
  </w:num>
  <w:num w:numId="10" w16cid:durableId="1875345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9E"/>
    <w:rsid w:val="00012BC1"/>
    <w:rsid w:val="00034616"/>
    <w:rsid w:val="00037103"/>
    <w:rsid w:val="0006063C"/>
    <w:rsid w:val="00092670"/>
    <w:rsid w:val="000B5261"/>
    <w:rsid w:val="000F0233"/>
    <w:rsid w:val="000F2495"/>
    <w:rsid w:val="0015074B"/>
    <w:rsid w:val="00185AD2"/>
    <w:rsid w:val="001E7AB2"/>
    <w:rsid w:val="00232DC6"/>
    <w:rsid w:val="0023346D"/>
    <w:rsid w:val="00253D9D"/>
    <w:rsid w:val="00262217"/>
    <w:rsid w:val="00262BC6"/>
    <w:rsid w:val="0029527A"/>
    <w:rsid w:val="0029639D"/>
    <w:rsid w:val="002F4CE3"/>
    <w:rsid w:val="003055B2"/>
    <w:rsid w:val="003173FF"/>
    <w:rsid w:val="00322B0E"/>
    <w:rsid w:val="00326F90"/>
    <w:rsid w:val="00333E13"/>
    <w:rsid w:val="003465D9"/>
    <w:rsid w:val="00385E5E"/>
    <w:rsid w:val="00391E6A"/>
    <w:rsid w:val="003C613F"/>
    <w:rsid w:val="003D35B6"/>
    <w:rsid w:val="003E2A2A"/>
    <w:rsid w:val="004046AF"/>
    <w:rsid w:val="00406615"/>
    <w:rsid w:val="00415785"/>
    <w:rsid w:val="0043415B"/>
    <w:rsid w:val="00456F7B"/>
    <w:rsid w:val="00470A3C"/>
    <w:rsid w:val="00481E36"/>
    <w:rsid w:val="00491C34"/>
    <w:rsid w:val="00506381"/>
    <w:rsid w:val="00506696"/>
    <w:rsid w:val="00511731"/>
    <w:rsid w:val="0055380F"/>
    <w:rsid w:val="00581D4E"/>
    <w:rsid w:val="005D10F3"/>
    <w:rsid w:val="005D72AE"/>
    <w:rsid w:val="005F2378"/>
    <w:rsid w:val="00610C13"/>
    <w:rsid w:val="00624B9A"/>
    <w:rsid w:val="00632A03"/>
    <w:rsid w:val="006857B6"/>
    <w:rsid w:val="006B59AB"/>
    <w:rsid w:val="00703FB4"/>
    <w:rsid w:val="00722032"/>
    <w:rsid w:val="00732838"/>
    <w:rsid w:val="00750781"/>
    <w:rsid w:val="00765BC7"/>
    <w:rsid w:val="007772EF"/>
    <w:rsid w:val="007A158F"/>
    <w:rsid w:val="007C6743"/>
    <w:rsid w:val="007E05BB"/>
    <w:rsid w:val="008524DA"/>
    <w:rsid w:val="008C30EB"/>
    <w:rsid w:val="00927805"/>
    <w:rsid w:val="009A74D7"/>
    <w:rsid w:val="009F5F05"/>
    <w:rsid w:val="00A21472"/>
    <w:rsid w:val="00A250DB"/>
    <w:rsid w:val="00A27726"/>
    <w:rsid w:val="00A63341"/>
    <w:rsid w:val="00A64D19"/>
    <w:rsid w:val="00A77C00"/>
    <w:rsid w:val="00A77FEB"/>
    <w:rsid w:val="00A95F7B"/>
    <w:rsid w:val="00AA1D8D"/>
    <w:rsid w:val="00AC0EDC"/>
    <w:rsid w:val="00AD3597"/>
    <w:rsid w:val="00AE3125"/>
    <w:rsid w:val="00AF2452"/>
    <w:rsid w:val="00B01812"/>
    <w:rsid w:val="00B01F9A"/>
    <w:rsid w:val="00B02C2A"/>
    <w:rsid w:val="00B47730"/>
    <w:rsid w:val="00B47CD7"/>
    <w:rsid w:val="00B754CF"/>
    <w:rsid w:val="00B91E95"/>
    <w:rsid w:val="00BB55BF"/>
    <w:rsid w:val="00BB7DFB"/>
    <w:rsid w:val="00BC0DF6"/>
    <w:rsid w:val="00BC4F2B"/>
    <w:rsid w:val="00C0172A"/>
    <w:rsid w:val="00C03880"/>
    <w:rsid w:val="00C4079B"/>
    <w:rsid w:val="00C841AE"/>
    <w:rsid w:val="00C86BB6"/>
    <w:rsid w:val="00CB0664"/>
    <w:rsid w:val="00CC018E"/>
    <w:rsid w:val="00CD26E7"/>
    <w:rsid w:val="00CF1D39"/>
    <w:rsid w:val="00CF575D"/>
    <w:rsid w:val="00D1183B"/>
    <w:rsid w:val="00D427DD"/>
    <w:rsid w:val="00D5538B"/>
    <w:rsid w:val="00D57835"/>
    <w:rsid w:val="00D64414"/>
    <w:rsid w:val="00D83212"/>
    <w:rsid w:val="00DA3895"/>
    <w:rsid w:val="00DB1DCF"/>
    <w:rsid w:val="00DE3CE1"/>
    <w:rsid w:val="00DF0B6A"/>
    <w:rsid w:val="00E30DF9"/>
    <w:rsid w:val="00E77F71"/>
    <w:rsid w:val="00E92231"/>
    <w:rsid w:val="00E95161"/>
    <w:rsid w:val="00EE2D8E"/>
    <w:rsid w:val="00EF4999"/>
    <w:rsid w:val="00F06ACD"/>
    <w:rsid w:val="00F1163C"/>
    <w:rsid w:val="00F119CC"/>
    <w:rsid w:val="00F17020"/>
    <w:rsid w:val="00F45A59"/>
    <w:rsid w:val="00F84EF0"/>
    <w:rsid w:val="00F87FEA"/>
    <w:rsid w:val="00F943DA"/>
    <w:rsid w:val="00FA04E5"/>
    <w:rsid w:val="00FB6D36"/>
    <w:rsid w:val="00FC693F"/>
    <w:rsid w:val="00FD6CE6"/>
    <w:rsid w:val="00FE1A94"/>
    <w:rsid w:val="00FE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5F6B5"/>
  <w14:defaultImageDpi w14:val="300"/>
  <w15:docId w15:val="{2A1470FF-FE8D-45B9-AFC7-5F51A771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Novera.Anowar</cp:lastModifiedBy>
  <cp:revision>6</cp:revision>
  <dcterms:created xsi:type="dcterms:W3CDTF">2026-09-11T03:14:00Z</dcterms:created>
  <dcterms:modified xsi:type="dcterms:W3CDTF">2026-09-11T03:25:00Z</dcterms:modified>
  <cp:category/>
</cp:coreProperties>
</file>