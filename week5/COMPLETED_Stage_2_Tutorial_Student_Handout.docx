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018" w14:textId="77777777" w:rsidR="004F004A" w:rsidRDefault="004F004A">
      <w:pPr>
        <w:pStyle w:val="Title"/>
        <w:jc w:val="center"/>
      </w:pPr>
      <w:r>
        <w:t xml:space="preserve">Assignment 2 Case Study </w:t>
      </w:r>
    </w:p>
    <w:p w14:paraId="1DB91CD1" w14:textId="36ED8B91" w:rsidR="00423D26" w:rsidRDefault="004F004A">
      <w:pPr>
        <w:pStyle w:val="Title"/>
        <w:jc w:val="center"/>
      </w:pPr>
      <w:r>
        <w:t xml:space="preserve">Stage 2 Tutorial </w:t>
      </w:r>
      <w:proofErr w:type="gramStart"/>
      <w:r>
        <w:t>From</w:t>
      </w:r>
      <w:proofErr w:type="gramEnd"/>
      <w:r>
        <w:t xml:space="preserve"> Problems to Requirements</w:t>
      </w:r>
    </w:p>
    <w:p w14:paraId="61934914" w14:textId="4BC6F7C6" w:rsidR="00423D26" w:rsidRDefault="00BF3D98">
      <w:pPr>
        <w:jc w:val="center"/>
      </w:pPr>
      <w:r>
        <w:t xml:space="preserve">Week </w:t>
      </w:r>
      <w:r w:rsidR="004F004A">
        <w:t>5</w:t>
      </w:r>
      <w:r>
        <w:t xml:space="preserve"> | 60 minutes</w:t>
      </w:r>
    </w:p>
    <w:p w14:paraId="6A676538" w14:textId="77777777" w:rsidR="00423D26" w:rsidRDefault="00BF3D98">
      <w:pPr>
        <w:pStyle w:val="Heading1"/>
      </w:pPr>
      <w:r>
        <w:t>Learning goals</w:t>
      </w:r>
    </w:p>
    <w:p w14:paraId="1BA31732" w14:textId="77777777" w:rsidR="00423D26" w:rsidRDefault="00BF3D98">
      <w:pPr>
        <w:pStyle w:val="ListBullet"/>
      </w:pPr>
      <w:proofErr w:type="spellStart"/>
      <w:r>
        <w:t>Analyse</w:t>
      </w:r>
      <w:proofErr w:type="spellEnd"/>
      <w:r>
        <w:t xml:space="preserve"> stakeholders.</w:t>
      </w:r>
    </w:p>
    <w:p w14:paraId="5ABDAAAF" w14:textId="77777777" w:rsidR="00423D26" w:rsidRDefault="00BF3D98">
      <w:pPr>
        <w:pStyle w:val="ListBullet"/>
      </w:pPr>
      <w:r>
        <w:t>Distinguish functional and non-functional requirements.</w:t>
      </w:r>
    </w:p>
    <w:p w14:paraId="3949ED64" w14:textId="77777777" w:rsidR="00423D26" w:rsidRDefault="00BF3D98">
      <w:pPr>
        <w:pStyle w:val="ListBullet"/>
      </w:pPr>
      <w:proofErr w:type="spellStart"/>
      <w:r>
        <w:t>Recognise</w:t>
      </w:r>
      <w:proofErr w:type="spellEnd"/>
      <w:r>
        <w:t xml:space="preserve"> ambiguity and unsupported requirements.</w:t>
      </w:r>
    </w:p>
    <w:p w14:paraId="6424EBCB" w14:textId="77777777" w:rsidR="00423D26" w:rsidRDefault="00BF3D98">
      <w:pPr>
        <w:pStyle w:val="ListBullet"/>
      </w:pPr>
      <w:r>
        <w:t>Define scope.</w:t>
      </w:r>
    </w:p>
    <w:p w14:paraId="7776BC1C" w14:textId="77777777" w:rsidR="00423D26" w:rsidRDefault="00BF3D98">
      <w:pPr>
        <w:pStyle w:val="ListBullet"/>
      </w:pPr>
      <w:r>
        <w:t>Develop user stories and acceptance criteria.</w:t>
      </w:r>
    </w:p>
    <w:p w14:paraId="211B778F" w14:textId="77777777" w:rsidR="00423D26" w:rsidRDefault="00BF3D98">
      <w:pPr>
        <w:pStyle w:val="ListBullet"/>
      </w:pPr>
      <w:r>
        <w:t>Critique AI-generated requirements.</w:t>
      </w:r>
    </w:p>
    <w:p w14:paraId="35C66651" w14:textId="77777777" w:rsidR="00423D26" w:rsidRDefault="00BF3D98">
      <w:pPr>
        <w:pStyle w:val="Heading1"/>
      </w:pPr>
      <w:r>
        <w:t>Activity 1 - Stakeholder Map</w:t>
      </w:r>
    </w:p>
    <w:tbl>
      <w:tblPr>
        <w:tblStyle w:val="TableGrid"/>
        <w:tblW w:w="0" w:type="auto"/>
        <w:tblLook w:val="04A0" w:firstRow="1" w:lastRow="0" w:firstColumn="1" w:lastColumn="0" w:noHBand="0" w:noVBand="1"/>
      </w:tblPr>
      <w:tblGrid>
        <w:gridCol w:w="3360"/>
        <w:gridCol w:w="3360"/>
        <w:gridCol w:w="3360"/>
      </w:tblGrid>
      <w:tr w:rsidR="00423D26" w14:paraId="3D84AB65" w14:textId="77777777">
        <w:tc>
          <w:tcPr>
            <w:tcW w:w="3360" w:type="dxa"/>
          </w:tcPr>
          <w:p w14:paraId="17500234" w14:textId="77777777" w:rsidR="00423D26" w:rsidRDefault="00BF3D98">
            <w:r>
              <w:t>Stakeholder</w:t>
            </w:r>
          </w:p>
        </w:tc>
        <w:tc>
          <w:tcPr>
            <w:tcW w:w="3360" w:type="dxa"/>
          </w:tcPr>
          <w:p w14:paraId="73713105" w14:textId="77777777" w:rsidR="00423D26" w:rsidRDefault="00BF3D98">
            <w:r>
              <w:t>Need</w:t>
            </w:r>
          </w:p>
        </w:tc>
        <w:tc>
          <w:tcPr>
            <w:tcW w:w="3360" w:type="dxa"/>
          </w:tcPr>
          <w:p w14:paraId="58728C7E" w14:textId="77777777" w:rsidR="00423D26" w:rsidRDefault="00BF3D98">
            <w:r>
              <w:t>Potential conflict</w:t>
            </w:r>
          </w:p>
        </w:tc>
      </w:tr>
      <w:tr w:rsidR="00423D26" w14:paraId="02925A4B" w14:textId="77777777">
        <w:tc>
          <w:tcPr>
            <w:tcW w:w="3360" w:type="dxa"/>
          </w:tcPr>
          <w:p w14:paraId="25B01191" w14:textId="2B13E50D" w:rsidR="00423D26" w:rsidRDefault="00300F6B">
            <w:r>
              <w:t>Patient</w:t>
            </w:r>
          </w:p>
        </w:tc>
        <w:tc>
          <w:tcPr>
            <w:tcW w:w="3360" w:type="dxa"/>
          </w:tcPr>
          <w:p w14:paraId="6E9EB347" w14:textId="011C86EA" w:rsidR="00423D26" w:rsidRDefault="00544B37">
            <w:r w:rsidRPr="00F943DA">
              <w:t>They need it for accurately recording their personal information necessary for appointments and to easily book or cancel appointments</w:t>
            </w:r>
            <w:r>
              <w:t>.</w:t>
            </w:r>
          </w:p>
        </w:tc>
        <w:tc>
          <w:tcPr>
            <w:tcW w:w="3360" w:type="dxa"/>
          </w:tcPr>
          <w:p w14:paraId="59508F32" w14:textId="0BE3A17F" w:rsidR="00423D26" w:rsidRDefault="00EE65FD">
            <w:r w:rsidRPr="00EE65FD">
              <w:t>Patients wanting flexibility to update bookings can clash with practitioners wanting fixed, predictable appointment lists</w:t>
            </w:r>
            <w:r w:rsidR="00121907">
              <w:t>.</w:t>
            </w:r>
          </w:p>
        </w:tc>
      </w:tr>
      <w:tr w:rsidR="00151F5A" w14:paraId="5A2F0916" w14:textId="77777777">
        <w:tc>
          <w:tcPr>
            <w:tcW w:w="3360" w:type="dxa"/>
          </w:tcPr>
          <w:p w14:paraId="439E9CA7" w14:textId="097D878F" w:rsidR="00151F5A" w:rsidRDefault="00151F5A" w:rsidP="00151F5A">
            <w:r>
              <w:t>Practitioners</w:t>
            </w:r>
          </w:p>
        </w:tc>
        <w:tc>
          <w:tcPr>
            <w:tcW w:w="3360" w:type="dxa"/>
          </w:tcPr>
          <w:p w14:paraId="36EC8F5C" w14:textId="4CB40C45" w:rsidR="00151F5A" w:rsidRDefault="00151F5A" w:rsidP="00151F5A">
            <w:r w:rsidRPr="00CF575D">
              <w:t xml:space="preserve">To have accurate and efficient bookings that can make their daily job easier and </w:t>
            </w:r>
            <w:proofErr w:type="gramStart"/>
            <w:r w:rsidRPr="00CF575D">
              <w:t>save</w:t>
            </w:r>
            <w:proofErr w:type="gramEnd"/>
            <w:r w:rsidRPr="00CF575D">
              <w:t xml:space="preserve"> from </w:t>
            </w:r>
            <w:proofErr w:type="gramStart"/>
            <w:r w:rsidRPr="00CF575D">
              <w:t>any miscommunication</w:t>
            </w:r>
            <w:proofErr w:type="gramEnd"/>
            <w:r w:rsidRPr="00CF575D">
              <w:t xml:space="preserve"> with patients</w:t>
            </w:r>
            <w:r>
              <w:t>.</w:t>
            </w:r>
          </w:p>
        </w:tc>
        <w:tc>
          <w:tcPr>
            <w:tcW w:w="3360" w:type="dxa"/>
          </w:tcPr>
          <w:p w14:paraId="2C447AFD" w14:textId="3AC0A76C" w:rsidR="00151F5A" w:rsidRDefault="00D54641" w:rsidP="00151F5A">
            <w:r>
              <w:t>Practitioners wanting fixed appointment record lists can clash with patients</w:t>
            </w:r>
            <w:r w:rsidR="00121907">
              <w:t xml:space="preserve"> wanting the flexibility of updating or cancelling bookings.</w:t>
            </w:r>
          </w:p>
        </w:tc>
      </w:tr>
      <w:tr w:rsidR="00151F5A" w14:paraId="6A572316" w14:textId="77777777">
        <w:tc>
          <w:tcPr>
            <w:tcW w:w="3360" w:type="dxa"/>
          </w:tcPr>
          <w:p w14:paraId="597C6E47" w14:textId="27B7A87C" w:rsidR="00151F5A" w:rsidRDefault="00D909AE" w:rsidP="00151F5A">
            <w:r>
              <w:t>Receptionists/SmartCare Clinic Manager</w:t>
            </w:r>
          </w:p>
        </w:tc>
        <w:tc>
          <w:tcPr>
            <w:tcW w:w="3360" w:type="dxa"/>
          </w:tcPr>
          <w:p w14:paraId="5BD528AD" w14:textId="77777777" w:rsidR="00014EE5" w:rsidRDefault="00014EE5" w:rsidP="00014EE5">
            <w:r>
              <w:t>To easily maintain, record and update the appointment list avoiding errors confirming smoother clinic operations on a regular basis.</w:t>
            </w:r>
          </w:p>
          <w:p w14:paraId="159F791B" w14:textId="77777777" w:rsidR="00151F5A" w:rsidRDefault="00151F5A" w:rsidP="00151F5A"/>
        </w:tc>
        <w:tc>
          <w:tcPr>
            <w:tcW w:w="3360" w:type="dxa"/>
          </w:tcPr>
          <w:p w14:paraId="21F5B616" w14:textId="7A08FFD0" w:rsidR="00151F5A" w:rsidRDefault="001E2150" w:rsidP="00151F5A">
            <w:r w:rsidRPr="001E2150">
              <w:t>Receptionists wanting a simple, quick system can clash with developers needing to implement complex validation rules (e.g. rejecting incomplete or conflicting bookings), which may slow down the booking process</w:t>
            </w:r>
          </w:p>
        </w:tc>
      </w:tr>
      <w:tr w:rsidR="00151F5A" w14:paraId="1A6DBE58" w14:textId="77777777">
        <w:tc>
          <w:tcPr>
            <w:tcW w:w="3360" w:type="dxa"/>
          </w:tcPr>
          <w:p w14:paraId="2BE9EC91" w14:textId="652C1426" w:rsidR="00151F5A" w:rsidRDefault="00A04D7F" w:rsidP="00151F5A">
            <w:r>
              <w:t xml:space="preserve">Development </w:t>
            </w:r>
            <w:proofErr w:type="gramStart"/>
            <w:r>
              <w:t>Team(</w:t>
            </w:r>
            <w:proofErr w:type="gramEnd"/>
            <w:r>
              <w:t>Myself)</w:t>
            </w:r>
          </w:p>
        </w:tc>
        <w:tc>
          <w:tcPr>
            <w:tcW w:w="3360" w:type="dxa"/>
          </w:tcPr>
          <w:p w14:paraId="04CDB68F" w14:textId="77777777" w:rsidR="00CF3DBF" w:rsidRDefault="00CF3DBF" w:rsidP="00CF3DBF">
            <w:r>
              <w:t xml:space="preserve">I need a clear understanding to be able to build </w:t>
            </w:r>
            <w:proofErr w:type="gramStart"/>
            <w:r>
              <w:t>a proper</w:t>
            </w:r>
            <w:proofErr w:type="gramEnd"/>
            <w:r>
              <w:t xml:space="preserve"> software and meet client expectations without having to do rework multiple times.</w:t>
            </w:r>
          </w:p>
          <w:p w14:paraId="48254DE4" w14:textId="77777777" w:rsidR="00151F5A" w:rsidRDefault="00151F5A" w:rsidP="00151F5A"/>
        </w:tc>
        <w:tc>
          <w:tcPr>
            <w:tcW w:w="3360" w:type="dxa"/>
          </w:tcPr>
          <w:p w14:paraId="5A2A0E26" w14:textId="01FC2ED5" w:rsidR="00151F5A" w:rsidRDefault="002D61CC" w:rsidP="00151F5A">
            <w:proofErr w:type="gramStart"/>
            <w:r>
              <w:t>Developer</w:t>
            </w:r>
            <w:proofErr w:type="gramEnd"/>
            <w:r>
              <w:t xml:space="preserve"> wanting to build a robust system </w:t>
            </w:r>
            <w:r w:rsidR="0078331A">
              <w:t>with proper time and budget can clash with the clinic wanting quick and budget friendly system.</w:t>
            </w:r>
          </w:p>
        </w:tc>
      </w:tr>
      <w:tr w:rsidR="00151F5A" w14:paraId="39A0DFBB" w14:textId="77777777">
        <w:tc>
          <w:tcPr>
            <w:tcW w:w="3360" w:type="dxa"/>
          </w:tcPr>
          <w:p w14:paraId="7F2BF714" w14:textId="77777777" w:rsidR="00151F5A" w:rsidRDefault="00151F5A" w:rsidP="00151F5A"/>
        </w:tc>
        <w:tc>
          <w:tcPr>
            <w:tcW w:w="3360" w:type="dxa"/>
          </w:tcPr>
          <w:p w14:paraId="54B2B48C" w14:textId="77777777" w:rsidR="00151F5A" w:rsidRDefault="00151F5A" w:rsidP="00151F5A"/>
        </w:tc>
        <w:tc>
          <w:tcPr>
            <w:tcW w:w="3360" w:type="dxa"/>
          </w:tcPr>
          <w:p w14:paraId="66C5497B" w14:textId="77777777" w:rsidR="00151F5A" w:rsidRDefault="00151F5A" w:rsidP="00151F5A"/>
        </w:tc>
      </w:tr>
    </w:tbl>
    <w:p w14:paraId="6BB3DFEC" w14:textId="77777777" w:rsidR="00423D26" w:rsidRDefault="00BF3D98">
      <w:pPr>
        <w:pStyle w:val="Heading1"/>
      </w:pPr>
      <w:r>
        <w:t xml:space="preserve">Activity 2 - Functional or </w:t>
      </w:r>
      <w:proofErr w:type="gramStart"/>
      <w:r>
        <w:t>Non-Functional</w:t>
      </w:r>
      <w:proofErr w:type="gramEnd"/>
      <w:r>
        <w:t>?</w:t>
      </w:r>
    </w:p>
    <w:p w14:paraId="636E5EBB" w14:textId="2A6FDE5D" w:rsidR="00C6356A" w:rsidRDefault="00BF3D98">
      <w:r>
        <w:t xml:space="preserve">□ </w:t>
      </w:r>
      <w:proofErr w:type="gramStart"/>
      <w:r w:rsidR="008E43CE">
        <w:t>Functional :</w:t>
      </w:r>
      <w:proofErr w:type="gramEnd"/>
      <w:r>
        <w:t xml:space="preserve">  The system shall allow staff to cancel an appointment.</w:t>
      </w:r>
      <w:r w:rsidR="008E43CE">
        <w:t xml:space="preserve"> </w:t>
      </w:r>
      <w:r w:rsidR="000E36DE">
        <w:t>We can observe this function.</w:t>
      </w:r>
    </w:p>
    <w:p w14:paraId="65C4107D" w14:textId="42A1E550" w:rsidR="00423D26" w:rsidRDefault="00BF3D98">
      <w:r>
        <w:lastRenderedPageBreak/>
        <w:t xml:space="preserve">   □ Non-</w:t>
      </w:r>
      <w:r w:rsidR="008E43CE">
        <w:t>functional</w:t>
      </w:r>
      <w:proofErr w:type="gramStart"/>
      <w:r w:rsidR="008E43CE">
        <w:t>:</w:t>
      </w:r>
      <w:r>
        <w:t xml:space="preserve">  The</w:t>
      </w:r>
      <w:proofErr w:type="gramEnd"/>
      <w:r>
        <w:t xml:space="preserve"> system should remain responsive </w:t>
      </w:r>
      <w:proofErr w:type="gramStart"/>
      <w:r>
        <w:t>for</w:t>
      </w:r>
      <w:proofErr w:type="gramEnd"/>
      <w:r>
        <w:t xml:space="preserve"> the course-scale dataset.</w:t>
      </w:r>
      <w:r w:rsidR="000E36DE">
        <w:t xml:space="preserve"> This function is about the </w:t>
      </w:r>
      <w:r w:rsidR="004A16E8">
        <w:t>usability or capability of the system rather than an observable action performed by the system.</w:t>
      </w:r>
    </w:p>
    <w:p w14:paraId="2DB971D7" w14:textId="418C37EB" w:rsidR="00423D26" w:rsidRDefault="00BF3D98">
      <w:r>
        <w:t xml:space="preserve">□ </w:t>
      </w:r>
      <w:r w:rsidR="008E43CE">
        <w:t>Functional:</w:t>
      </w:r>
      <w:r>
        <w:t xml:space="preserve">  The system shall retain cancelled appointments.</w:t>
      </w:r>
      <w:r w:rsidR="00191EBC">
        <w:t xml:space="preserve"> We can observe the system running this action.</w:t>
      </w:r>
    </w:p>
    <w:p w14:paraId="3E510432" w14:textId="20EA0BE9" w:rsidR="00423D26" w:rsidRDefault="00BF3D98">
      <w:r>
        <w:t xml:space="preserve">  □ Non-functional</w:t>
      </w:r>
      <w:r w:rsidR="00C6356A">
        <w:t>:</w:t>
      </w:r>
      <w:r>
        <w:t xml:space="preserve">   Core business logic should be independently testable.</w:t>
      </w:r>
      <w:r w:rsidR="00191EBC">
        <w:t xml:space="preserve"> This function is about the testability of the system not an action performed by the </w:t>
      </w:r>
      <w:proofErr w:type="gramStart"/>
      <w:r w:rsidR="00191EBC">
        <w:t xml:space="preserve">system </w:t>
      </w:r>
      <w:r w:rsidR="00A07C70">
        <w:t>.</w:t>
      </w:r>
      <w:proofErr w:type="gramEnd"/>
    </w:p>
    <w:p w14:paraId="451AC9C1" w14:textId="5889256E" w:rsidR="00423D26" w:rsidRDefault="00BF3D98">
      <w:r>
        <w:t>□ Functional</w:t>
      </w:r>
      <w:r w:rsidR="008E43CE">
        <w:t>:</w:t>
      </w:r>
      <w:r>
        <w:t xml:space="preserve">  The system shall search for a patient by ID.</w:t>
      </w:r>
      <w:r w:rsidR="00A07C70">
        <w:t xml:space="preserve"> It is an action that can be performed by the system and observed.</w:t>
      </w:r>
    </w:p>
    <w:p w14:paraId="2FBAD7EB" w14:textId="77777777" w:rsidR="00423D26" w:rsidRDefault="00BF3D98">
      <w:pPr>
        <w:pStyle w:val="Heading1"/>
      </w:pPr>
      <w:r>
        <w:t>Activity 3 - Repair Ambiguous Requirements</w:t>
      </w:r>
    </w:p>
    <w:p w14:paraId="2DFA0DF1" w14:textId="77777777" w:rsidR="00423D26" w:rsidRDefault="00BF3D98">
      <w:r>
        <w:t>The system should be easy to use.</w:t>
      </w:r>
    </w:p>
    <w:p w14:paraId="692B56AC" w14:textId="77777777" w:rsidR="00496E8C" w:rsidRDefault="00BF3D98">
      <w:r>
        <w:t xml:space="preserve">Problem: </w:t>
      </w:r>
      <w:r w:rsidR="006306DE">
        <w:t xml:space="preserve">There is no </w:t>
      </w:r>
      <w:r w:rsidR="00986741">
        <w:t>proper definition of what is “easy” according to the client or the people that will be using the system and there is also no way of guessing it.</w:t>
      </w:r>
      <w:r>
        <w:t xml:space="preserve">  </w:t>
      </w:r>
    </w:p>
    <w:p w14:paraId="6CF59989" w14:textId="15860F37" w:rsidR="00423D26" w:rsidRDefault="00BF3D98">
      <w:r>
        <w:t xml:space="preserve"> Clarification question: </w:t>
      </w:r>
      <w:r w:rsidR="00496E8C" w:rsidRPr="00496E8C">
        <w:t>What specific features or standards define 'easy to use' for this system? For example, should staff be able to complete a booking within a certain number of steps or clicks or without needing training?</w:t>
      </w:r>
    </w:p>
    <w:p w14:paraId="25100572" w14:textId="77777777" w:rsidR="00423D26" w:rsidRDefault="00BF3D98">
      <w:r>
        <w:t>Patient search should be fast.</w:t>
      </w:r>
    </w:p>
    <w:p w14:paraId="1D1CEBCA" w14:textId="77777777" w:rsidR="00E04099" w:rsidRDefault="00BF3D98">
      <w:r>
        <w:t>Problem:</w:t>
      </w:r>
      <w:r w:rsidR="00496E8C">
        <w:t xml:space="preserve"> There is no specification of how fast the patient search should be and </w:t>
      </w:r>
      <w:r w:rsidR="003454EE">
        <w:t xml:space="preserve">how they would search for the patient, what </w:t>
      </w:r>
      <w:proofErr w:type="gramStart"/>
      <w:r w:rsidR="003454EE">
        <w:t>detail</w:t>
      </w:r>
      <w:proofErr w:type="gramEnd"/>
      <w:r w:rsidR="003454EE">
        <w:t xml:space="preserve"> will be necessary or available to the user of the system.</w:t>
      </w:r>
      <w:r>
        <w:t xml:space="preserve"> </w:t>
      </w:r>
    </w:p>
    <w:p w14:paraId="72ADB6CF" w14:textId="05C29A9F" w:rsidR="00423D26" w:rsidRDefault="00BF3D98">
      <w:r>
        <w:t xml:space="preserve"> Clarification question: </w:t>
      </w:r>
      <w:r w:rsidR="00E04099" w:rsidRPr="00E04099">
        <w:t xml:space="preserve">What response time would be considered acceptable for patient </w:t>
      </w:r>
      <w:proofErr w:type="gramStart"/>
      <w:r w:rsidR="00E04099" w:rsidRPr="00E04099">
        <w:t>search ?</w:t>
      </w:r>
      <w:proofErr w:type="gramEnd"/>
      <w:r w:rsidR="00E04099" w:rsidRPr="00E04099">
        <w:t xml:space="preserve"> And what fields should the search support </w:t>
      </w:r>
      <w:r w:rsidR="00700B43">
        <w:t>for example,</w:t>
      </w:r>
      <w:r w:rsidR="00E04099" w:rsidRPr="00E04099">
        <w:t xml:space="preserve"> patient name, ID, or another identifier?</w:t>
      </w:r>
    </w:p>
    <w:p w14:paraId="0D4B1F95" w14:textId="77777777" w:rsidR="00423D26" w:rsidRDefault="00BF3D98">
      <w:r>
        <w:t>The system should securely manage data.</w:t>
      </w:r>
    </w:p>
    <w:p w14:paraId="506C863D" w14:textId="37EC2CEF" w:rsidR="00700B43" w:rsidRDefault="00BF3D98">
      <w:r>
        <w:t xml:space="preserve">Problem: </w:t>
      </w:r>
      <w:r w:rsidR="00B1317A">
        <w:t xml:space="preserve">We don’t know how confidential the data </w:t>
      </w:r>
      <w:proofErr w:type="gramStart"/>
      <w:r w:rsidR="00B1317A">
        <w:t>is</w:t>
      </w:r>
      <w:r w:rsidR="005527C6">
        <w:t>(</w:t>
      </w:r>
      <w:proofErr w:type="gramEnd"/>
      <w:r w:rsidR="005527C6">
        <w:t xml:space="preserve">like patient </w:t>
      </w:r>
      <w:proofErr w:type="gramStart"/>
      <w:r w:rsidR="005527C6">
        <w:t>address ,medical</w:t>
      </w:r>
      <w:proofErr w:type="gramEnd"/>
      <w:r w:rsidR="005527C6">
        <w:t xml:space="preserve"> history, contact information)</w:t>
      </w:r>
      <w:r w:rsidR="00B1317A">
        <w:t xml:space="preserve"> and how long the data is supposed to be stored in the system</w:t>
      </w:r>
      <w:r w:rsidR="005527C6">
        <w:t>.</w:t>
      </w:r>
    </w:p>
    <w:p w14:paraId="16075EB0" w14:textId="74147D32" w:rsidR="00423D26" w:rsidRDefault="00BF3D98">
      <w:r>
        <w:t xml:space="preserve">  Clarification question: </w:t>
      </w:r>
      <w:r w:rsidR="00C35CEA" w:rsidRPr="00C35CEA">
        <w:t>What level of data sensitivity applies to patient information, and are there specific security standards or regulations (e.g. healthcare privacy laws) the system must comply with? How long should patient and appointment data be retained</w:t>
      </w:r>
      <w:r w:rsidR="00C35CEA">
        <w:t>?</w:t>
      </w:r>
    </w:p>
    <w:p w14:paraId="33C84B52" w14:textId="77777777" w:rsidR="00423D26" w:rsidRDefault="00BF3D98">
      <w:r>
        <w:t>Appointments should normally be easy to cancel.</w:t>
      </w:r>
    </w:p>
    <w:p w14:paraId="351E0628" w14:textId="55E11C97" w:rsidR="00C35CEA" w:rsidRDefault="00BF3D98">
      <w:r>
        <w:t xml:space="preserve">Problem: </w:t>
      </w:r>
      <w:r w:rsidR="001215FA">
        <w:t xml:space="preserve">We don’t know </w:t>
      </w:r>
      <w:r w:rsidR="00891FA1">
        <w:t>under which conditions the cancellation of appointments is normal and acceptable.</w:t>
      </w:r>
    </w:p>
    <w:p w14:paraId="25FE6A46" w14:textId="1CD44D21" w:rsidR="00423D26" w:rsidRDefault="00BF3D98">
      <w:r>
        <w:t xml:space="preserve">  Clarification question: </w:t>
      </w:r>
      <w:r w:rsidR="008471D7">
        <w:t xml:space="preserve">Under which circumstances should the cancellation </w:t>
      </w:r>
      <w:r w:rsidR="001215FA">
        <w:t>of appointment not be considered and what steps need to be involved in the process?</w:t>
      </w:r>
    </w:p>
    <w:p w14:paraId="2C3FBEF8" w14:textId="77777777" w:rsidR="00423D26" w:rsidRDefault="00BF3D98">
      <w:pPr>
        <w:pStyle w:val="Heading1"/>
      </w:pPr>
      <w:r>
        <w:t>Activity 4 - AI Requirements Audit</w:t>
      </w:r>
    </w:p>
    <w:p w14:paraId="248E0B22" w14:textId="77777777" w:rsidR="00423D26" w:rsidRDefault="00BF3D98">
      <w:r>
        <w:t>Classify each suggestion: Confirmed / Assumption requiring validation / Unsupported / Out of scope.</w:t>
      </w:r>
    </w:p>
    <w:tbl>
      <w:tblPr>
        <w:tblStyle w:val="TableGrid"/>
        <w:tblW w:w="0" w:type="auto"/>
        <w:tblLook w:val="04A0" w:firstRow="1" w:lastRow="0" w:firstColumn="1" w:lastColumn="0" w:noHBand="0" w:noVBand="1"/>
      </w:tblPr>
      <w:tblGrid>
        <w:gridCol w:w="3360"/>
        <w:gridCol w:w="3360"/>
        <w:gridCol w:w="3360"/>
      </w:tblGrid>
      <w:tr w:rsidR="00423D26" w14:paraId="25B9E998" w14:textId="77777777">
        <w:tc>
          <w:tcPr>
            <w:tcW w:w="3360" w:type="dxa"/>
          </w:tcPr>
          <w:p w14:paraId="784DE56C" w14:textId="77777777" w:rsidR="00423D26" w:rsidRDefault="00BF3D98">
            <w:r>
              <w:t>AI suggestion</w:t>
            </w:r>
          </w:p>
        </w:tc>
        <w:tc>
          <w:tcPr>
            <w:tcW w:w="3360" w:type="dxa"/>
          </w:tcPr>
          <w:p w14:paraId="5F676AC6" w14:textId="77777777" w:rsidR="00423D26" w:rsidRDefault="00BF3D98">
            <w:r>
              <w:t>Classification</w:t>
            </w:r>
          </w:p>
        </w:tc>
        <w:tc>
          <w:tcPr>
            <w:tcW w:w="3360" w:type="dxa"/>
          </w:tcPr>
          <w:p w14:paraId="1D782897" w14:textId="77777777" w:rsidR="00423D26" w:rsidRDefault="00BF3D98">
            <w:r>
              <w:t>Evidence / reason</w:t>
            </w:r>
          </w:p>
        </w:tc>
      </w:tr>
      <w:tr w:rsidR="00423D26" w14:paraId="770C4B7A" w14:textId="77777777">
        <w:tc>
          <w:tcPr>
            <w:tcW w:w="3360" w:type="dxa"/>
          </w:tcPr>
          <w:p w14:paraId="684343A8" w14:textId="77777777" w:rsidR="00423D26" w:rsidRDefault="00BF3D98">
            <w:r>
              <w:t>Patients receive SMS reminders.</w:t>
            </w:r>
          </w:p>
        </w:tc>
        <w:tc>
          <w:tcPr>
            <w:tcW w:w="3360" w:type="dxa"/>
          </w:tcPr>
          <w:p w14:paraId="77878342" w14:textId="23BCCF91" w:rsidR="00423D26" w:rsidRDefault="00354D27">
            <w:r>
              <w:t>Unsupported</w:t>
            </w:r>
          </w:p>
        </w:tc>
        <w:tc>
          <w:tcPr>
            <w:tcW w:w="3360" w:type="dxa"/>
          </w:tcPr>
          <w:p w14:paraId="24C36527" w14:textId="5947F797" w:rsidR="00423D26" w:rsidRDefault="00354D27">
            <w:r>
              <w:t xml:space="preserve">Not mentioned anywhere in the </w:t>
            </w:r>
            <w:r>
              <w:lastRenderedPageBreak/>
              <w:t>problem description or client statement</w:t>
            </w:r>
          </w:p>
        </w:tc>
      </w:tr>
      <w:tr w:rsidR="00423D26" w14:paraId="3D3EC777" w14:textId="77777777">
        <w:tc>
          <w:tcPr>
            <w:tcW w:w="3360" w:type="dxa"/>
          </w:tcPr>
          <w:p w14:paraId="2DB87E02" w14:textId="77777777" w:rsidR="00423D26" w:rsidRDefault="00BF3D98">
            <w:r>
              <w:lastRenderedPageBreak/>
              <w:t>Facial recognition login.</w:t>
            </w:r>
          </w:p>
        </w:tc>
        <w:tc>
          <w:tcPr>
            <w:tcW w:w="3360" w:type="dxa"/>
          </w:tcPr>
          <w:p w14:paraId="19C6E1C7" w14:textId="391D454C" w:rsidR="00423D26" w:rsidRDefault="00354D27">
            <w:r>
              <w:t>Unsupported</w:t>
            </w:r>
          </w:p>
        </w:tc>
        <w:tc>
          <w:tcPr>
            <w:tcW w:w="3360" w:type="dxa"/>
          </w:tcPr>
          <w:p w14:paraId="7DD05AF8" w14:textId="5B5A60F6" w:rsidR="00423D26" w:rsidRDefault="00F049AD">
            <w:r>
              <w:t xml:space="preserve">Unrelated to the brief of the desired system </w:t>
            </w:r>
            <w:r w:rsidR="004A1631">
              <w:t>which needs to manage appointment details</w:t>
            </w:r>
          </w:p>
        </w:tc>
      </w:tr>
      <w:tr w:rsidR="00423D26" w14:paraId="0B6B2C72" w14:textId="77777777">
        <w:tc>
          <w:tcPr>
            <w:tcW w:w="3360" w:type="dxa"/>
          </w:tcPr>
          <w:p w14:paraId="2C77054F" w14:textId="77777777" w:rsidR="00423D26" w:rsidRDefault="00BF3D98">
            <w:r>
              <w:t>Receptionists create appointments.</w:t>
            </w:r>
          </w:p>
        </w:tc>
        <w:tc>
          <w:tcPr>
            <w:tcW w:w="3360" w:type="dxa"/>
          </w:tcPr>
          <w:p w14:paraId="6D1382CF" w14:textId="0CF9CA23" w:rsidR="00423D26" w:rsidRDefault="004A1631">
            <w:r>
              <w:t>Confirmed</w:t>
            </w:r>
          </w:p>
        </w:tc>
        <w:tc>
          <w:tcPr>
            <w:tcW w:w="3360" w:type="dxa"/>
          </w:tcPr>
          <w:p w14:paraId="208E3A9C" w14:textId="3B50E0C3" w:rsidR="00423D26" w:rsidRDefault="00CF189D">
            <w:r w:rsidRPr="00CF189D">
              <w:t>Directly supported by the Problem statement and FR-01/FR-05, which describe receptionists recording and confirming appointments</w:t>
            </w:r>
          </w:p>
        </w:tc>
      </w:tr>
      <w:tr w:rsidR="00423D26" w14:paraId="23AE68B8" w14:textId="77777777">
        <w:tc>
          <w:tcPr>
            <w:tcW w:w="3360" w:type="dxa"/>
          </w:tcPr>
          <w:p w14:paraId="2994C69D" w14:textId="77777777" w:rsidR="00423D26" w:rsidRDefault="00BF3D98">
            <w:r>
              <w:t>Online payment.</w:t>
            </w:r>
          </w:p>
        </w:tc>
        <w:tc>
          <w:tcPr>
            <w:tcW w:w="3360" w:type="dxa"/>
          </w:tcPr>
          <w:p w14:paraId="4B944D86" w14:textId="798FF9AB" w:rsidR="00423D26" w:rsidRDefault="00CF189D">
            <w:r>
              <w:t>Unsupported</w:t>
            </w:r>
          </w:p>
        </w:tc>
        <w:tc>
          <w:tcPr>
            <w:tcW w:w="3360" w:type="dxa"/>
          </w:tcPr>
          <w:p w14:paraId="136EFB61" w14:textId="715DAC35" w:rsidR="00423D26" w:rsidRDefault="00CF189D">
            <w:r>
              <w:t xml:space="preserve">No segment of the brief hints at </w:t>
            </w:r>
            <w:r w:rsidR="00282597">
              <w:t>anything related to the payment system or method</w:t>
            </w:r>
          </w:p>
        </w:tc>
      </w:tr>
      <w:tr w:rsidR="00423D26" w14:paraId="60521936" w14:textId="77777777">
        <w:tc>
          <w:tcPr>
            <w:tcW w:w="3360" w:type="dxa"/>
          </w:tcPr>
          <w:p w14:paraId="74F42253" w14:textId="77777777" w:rsidR="00423D26" w:rsidRDefault="00BF3D98">
            <w:r>
              <w:t>Practitioners view schedules.</w:t>
            </w:r>
          </w:p>
        </w:tc>
        <w:tc>
          <w:tcPr>
            <w:tcW w:w="3360" w:type="dxa"/>
          </w:tcPr>
          <w:p w14:paraId="54D5AEEE" w14:textId="043816FE" w:rsidR="00423D26" w:rsidRDefault="001A625F">
            <w:r w:rsidRPr="001A625F">
              <w:t>Assumption requiring validation</w:t>
            </w:r>
          </w:p>
        </w:tc>
        <w:tc>
          <w:tcPr>
            <w:tcW w:w="3360" w:type="dxa"/>
          </w:tcPr>
          <w:p w14:paraId="24A4C624" w14:textId="56F764D2" w:rsidR="00423D26" w:rsidRDefault="001A625F">
            <w:r w:rsidRPr="001A625F">
              <w:t xml:space="preserve">Reflected in US-04, but there is currently no corresponding functional requirement confirming practitioners have system </w:t>
            </w:r>
            <w:proofErr w:type="gramStart"/>
            <w:r w:rsidRPr="001A625F">
              <w:t xml:space="preserve">access </w:t>
            </w:r>
            <w:r>
              <w:t>.</w:t>
            </w:r>
            <w:proofErr w:type="gramEnd"/>
            <w:r>
              <w:t xml:space="preserve"> We need client feedback or clarification on this</w:t>
            </w:r>
          </w:p>
        </w:tc>
      </w:tr>
      <w:tr w:rsidR="00423D26" w14:paraId="1F204596" w14:textId="77777777">
        <w:tc>
          <w:tcPr>
            <w:tcW w:w="3360" w:type="dxa"/>
          </w:tcPr>
          <w:p w14:paraId="489E070E" w14:textId="77777777" w:rsidR="00423D26" w:rsidRDefault="00BF3D98">
            <w:r>
              <w:t>AI recommends treatments.</w:t>
            </w:r>
          </w:p>
        </w:tc>
        <w:tc>
          <w:tcPr>
            <w:tcW w:w="3360" w:type="dxa"/>
          </w:tcPr>
          <w:p w14:paraId="71818723" w14:textId="0D986F91" w:rsidR="00423D26" w:rsidRDefault="002B53F8">
            <w:r>
              <w:t>Unsupported</w:t>
            </w:r>
          </w:p>
        </w:tc>
        <w:tc>
          <w:tcPr>
            <w:tcW w:w="3360" w:type="dxa"/>
          </w:tcPr>
          <w:p w14:paraId="112A4EDE" w14:textId="4FC6EB96" w:rsidR="00423D26" w:rsidRDefault="002B53F8">
            <w:r>
              <w:t>Clashes with the main purpose of the appointment booking and managing system and no mention or hints related to this anywhere in the brief</w:t>
            </w:r>
          </w:p>
        </w:tc>
      </w:tr>
      <w:tr w:rsidR="00423D26" w14:paraId="69830EE8" w14:textId="77777777">
        <w:tc>
          <w:tcPr>
            <w:tcW w:w="3360" w:type="dxa"/>
          </w:tcPr>
          <w:p w14:paraId="341A420B" w14:textId="77777777" w:rsidR="00423D26" w:rsidRDefault="00BF3D98">
            <w:r>
              <w:t>Cancelled appointments remain in history.</w:t>
            </w:r>
          </w:p>
        </w:tc>
        <w:tc>
          <w:tcPr>
            <w:tcW w:w="3360" w:type="dxa"/>
          </w:tcPr>
          <w:p w14:paraId="6E645C76" w14:textId="24AAEC70" w:rsidR="00423D26" w:rsidRDefault="00934232">
            <w:r>
              <w:t>Assumption requiring validation</w:t>
            </w:r>
          </w:p>
        </w:tc>
        <w:tc>
          <w:tcPr>
            <w:tcW w:w="3360" w:type="dxa"/>
          </w:tcPr>
          <w:p w14:paraId="1B3C0B1D" w14:textId="266D9408" w:rsidR="00423D26" w:rsidRDefault="00E85C0E">
            <w:r w:rsidRPr="00E85C0E">
              <w:t xml:space="preserve">FR-03 states appointments can be </w:t>
            </w:r>
            <w:proofErr w:type="gramStart"/>
            <w:r w:rsidRPr="00E85C0E">
              <w:t>cancelled, but</w:t>
            </w:r>
            <w:proofErr w:type="gramEnd"/>
            <w:r w:rsidRPr="00E85C0E">
              <w:t xml:space="preserve"> does not specify whether cancelled records are retained or deleted</w:t>
            </w:r>
            <w:r>
              <w:t>. We need client clarification on whether cancelled appointment data record needs to be stored and if yes then for how long.</w:t>
            </w:r>
          </w:p>
        </w:tc>
      </w:tr>
    </w:tbl>
    <w:p w14:paraId="63DFBD09" w14:textId="77777777" w:rsidR="00423D26" w:rsidRDefault="00BF3D98">
      <w:pPr>
        <w:pStyle w:val="Heading1"/>
      </w:pPr>
      <w:r>
        <w:t>Exit question</w:t>
      </w:r>
    </w:p>
    <w:p w14:paraId="1963EB8C" w14:textId="77777777" w:rsidR="00423D26" w:rsidRDefault="00BF3D98">
      <w:r>
        <w:t>Why is 'AI suggested it' not sufficient evidence for a requirement?</w:t>
      </w:r>
    </w:p>
    <w:p w14:paraId="0170570C" w14:textId="147BB5F0" w:rsidR="00E85C0E" w:rsidRDefault="00541541">
      <w:r w:rsidRPr="00541541">
        <w:t xml:space="preserve">AI often suggests features that sound advanced or desirable while ignoring the client's actual demands, budget, and real-world context. For example, AI suggesting medical treatment recommendations based on patient history directly clashes with the client's actual purpose </w:t>
      </w:r>
      <w:r w:rsidR="001A3F9C">
        <w:t>which is</w:t>
      </w:r>
      <w:r w:rsidRPr="00541541">
        <w:t xml:space="preserve"> a system meant simply to help patients book appointments with practitioners. This shows a lack of critical thinking about real-life constraints and human </w:t>
      </w:r>
      <w:r w:rsidR="001A3F9C" w:rsidRPr="00541541">
        <w:t>behavior</w:t>
      </w:r>
      <w:r w:rsidR="001A3F9C">
        <w:t>.</w:t>
      </w:r>
      <w:r w:rsidRPr="00541541">
        <w:t xml:space="preserve"> AI doesn't necessarily consider the client's core benefit, such as budget limitations, and can overcomplicate a system that was meant to make the client's work easier. It doesn't always stick to the client's actual requirements</w:t>
      </w:r>
      <w:r w:rsidR="001A3F9C">
        <w:t xml:space="preserve"> and is prone to stray towards</w:t>
      </w:r>
      <w:r w:rsidR="00206982">
        <w:t xml:space="preserve"> advanced,</w:t>
      </w:r>
      <w:r w:rsidRPr="00541541">
        <w:t xml:space="preserve"> unnecessary features that add no real value to this specific task. For these reasons, AI cannot be fully trusted as evidence on its own </w:t>
      </w:r>
      <w:r w:rsidR="00206982">
        <w:t>as</w:t>
      </w:r>
      <w:r w:rsidRPr="00541541">
        <w:t xml:space="preserve"> it has genuine flaws in understanding real</w:t>
      </w:r>
      <w:r w:rsidR="00206982">
        <w:t xml:space="preserve"> </w:t>
      </w:r>
      <w:r w:rsidRPr="00541541">
        <w:t>world logic and still requires human supervision and judgement.</w:t>
      </w:r>
    </w:p>
    <w:sectPr w:rsidR="00E85C0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EE5"/>
    <w:rsid w:val="00034616"/>
    <w:rsid w:val="0006063C"/>
    <w:rsid w:val="000E36DE"/>
    <w:rsid w:val="001215FA"/>
    <w:rsid w:val="00121907"/>
    <w:rsid w:val="0015074B"/>
    <w:rsid w:val="00151F5A"/>
    <w:rsid w:val="00191EBC"/>
    <w:rsid w:val="001A3F9C"/>
    <w:rsid w:val="001A625F"/>
    <w:rsid w:val="001E2150"/>
    <w:rsid w:val="00206982"/>
    <w:rsid w:val="00282597"/>
    <w:rsid w:val="0029639D"/>
    <w:rsid w:val="002B53F8"/>
    <w:rsid w:val="002D61CC"/>
    <w:rsid w:val="00300F6B"/>
    <w:rsid w:val="00326F90"/>
    <w:rsid w:val="003454EE"/>
    <w:rsid w:val="00354D27"/>
    <w:rsid w:val="004042E6"/>
    <w:rsid w:val="00423D26"/>
    <w:rsid w:val="00496E8C"/>
    <w:rsid w:val="004A1631"/>
    <w:rsid w:val="004A16E8"/>
    <w:rsid w:val="004F004A"/>
    <w:rsid w:val="00541541"/>
    <w:rsid w:val="00544B37"/>
    <w:rsid w:val="005527C6"/>
    <w:rsid w:val="006306DE"/>
    <w:rsid w:val="006441B9"/>
    <w:rsid w:val="00700B43"/>
    <w:rsid w:val="0078331A"/>
    <w:rsid w:val="008471D7"/>
    <w:rsid w:val="00891FA1"/>
    <w:rsid w:val="008E43CE"/>
    <w:rsid w:val="00931C8B"/>
    <w:rsid w:val="00934232"/>
    <w:rsid w:val="00986741"/>
    <w:rsid w:val="00A04D7F"/>
    <w:rsid w:val="00A07C70"/>
    <w:rsid w:val="00AA1D8D"/>
    <w:rsid w:val="00B1317A"/>
    <w:rsid w:val="00B47730"/>
    <w:rsid w:val="00BB75B8"/>
    <w:rsid w:val="00C35CEA"/>
    <w:rsid w:val="00C6356A"/>
    <w:rsid w:val="00C819BD"/>
    <w:rsid w:val="00CB0664"/>
    <w:rsid w:val="00CF189D"/>
    <w:rsid w:val="00CF3DBF"/>
    <w:rsid w:val="00D54641"/>
    <w:rsid w:val="00D909AE"/>
    <w:rsid w:val="00DC13EA"/>
    <w:rsid w:val="00DE53AD"/>
    <w:rsid w:val="00E04099"/>
    <w:rsid w:val="00E85C0E"/>
    <w:rsid w:val="00E95161"/>
    <w:rsid w:val="00EE65FD"/>
    <w:rsid w:val="00F049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Novera.Anowar</cp:lastModifiedBy>
  <cp:revision>2</cp:revision>
  <dcterms:created xsi:type="dcterms:W3CDTF">2026-09-11T05:08:00Z</dcterms:created>
  <dcterms:modified xsi:type="dcterms:W3CDTF">2026-09-11T05:08:00Z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