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F170E" w14:textId="77777777" w:rsidR="001C24F0" w:rsidRDefault="001C24F0">
      <w:pPr>
        <w:pStyle w:val="Title"/>
        <w:jc w:val="center"/>
      </w:pPr>
      <w:r>
        <w:t>Stage 1 Tutorial Activity</w:t>
      </w:r>
    </w:p>
    <w:p w14:paraId="65E67ED1" w14:textId="20DF7674" w:rsidR="0061036F" w:rsidRDefault="0065046E">
      <w:pPr>
        <w:pStyle w:val="Title"/>
        <w:jc w:val="center"/>
      </w:pPr>
      <w:r>
        <w:t xml:space="preserve"> - Why </w:t>
      </w:r>
      <w:r w:rsidR="001C24F0">
        <w:t>Software Engineering</w:t>
      </w:r>
      <w:r>
        <w:t xml:space="preserve"> Still Matters</w:t>
      </w:r>
    </w:p>
    <w:p w14:paraId="569C1162" w14:textId="3354EAE3" w:rsidR="0061036F" w:rsidRDefault="001C24F0">
      <w:pPr>
        <w:jc w:val="center"/>
      </w:pPr>
      <w:r>
        <w:t>Stage 1 | Introducing Software Technology Case Study with Python and Guided AI use</w:t>
      </w:r>
    </w:p>
    <w:p w14:paraId="3C53C74D" w14:textId="77777777" w:rsidR="0061036F" w:rsidRDefault="0065046E">
      <w:pPr>
        <w:pStyle w:val="Heading1"/>
      </w:pPr>
      <w:r>
        <w:t>Learning goals</w:t>
      </w:r>
    </w:p>
    <w:p w14:paraId="7511A19F" w14:textId="77777777" w:rsidR="0061036F" w:rsidRDefault="0065046E">
      <w:pPr>
        <w:pStyle w:val="ListBullet"/>
      </w:pPr>
      <w:r>
        <w:t>Explain why software engineering is broader than coding.</w:t>
      </w:r>
    </w:p>
    <w:p w14:paraId="407249FF" w14:textId="77777777" w:rsidR="0061036F" w:rsidRDefault="0065046E">
      <w:pPr>
        <w:pStyle w:val="ListBullet"/>
      </w:pPr>
      <w:r>
        <w:t>Identify stakeholders in a simple software problem.</w:t>
      </w:r>
    </w:p>
    <w:p w14:paraId="7B8D9193" w14:textId="77777777" w:rsidR="0061036F" w:rsidRDefault="0065046E">
      <w:pPr>
        <w:pStyle w:val="ListBullet"/>
      </w:pPr>
      <w:proofErr w:type="spellStart"/>
      <w:r>
        <w:t>Recognise</w:t>
      </w:r>
      <w:proofErr w:type="spellEnd"/>
      <w:r>
        <w:t xml:space="preserve"> missing requirements.</w:t>
      </w:r>
    </w:p>
    <w:p w14:paraId="0116C1B9" w14:textId="77777777" w:rsidR="0061036F" w:rsidRDefault="0065046E">
      <w:pPr>
        <w:pStyle w:val="ListBullet"/>
      </w:pPr>
      <w:r>
        <w:t>Critically evaluate AI-generated feature suggestions.</w:t>
      </w:r>
    </w:p>
    <w:p w14:paraId="6112797F" w14:textId="77777777" w:rsidR="0061036F" w:rsidRDefault="0065046E">
      <w:pPr>
        <w:pStyle w:val="ListBullet"/>
      </w:pPr>
      <w:r>
        <w:t>Explain why AI output should not automatically be treated as correct.</w:t>
      </w:r>
    </w:p>
    <w:p w14:paraId="1CCBEC2F" w14:textId="77777777" w:rsidR="0061036F" w:rsidRDefault="0065046E">
      <w:pPr>
        <w:pStyle w:val="Heading1"/>
      </w:pPr>
      <w:r>
        <w:t>Activity 1 - Think-Pair-Share (10 minutes)</w:t>
      </w:r>
    </w:p>
    <w:p w14:paraId="56308D5B" w14:textId="77777777" w:rsidR="0061036F" w:rsidRDefault="0065046E">
      <w:r>
        <w:t>If ChatGPT or Copilot can produce a 100-line Python application very quickly, what knowledge does a software engineer still need?</w:t>
      </w:r>
    </w:p>
    <w:p w14:paraId="1FABC470" w14:textId="342236F8" w:rsidR="0061036F" w:rsidRDefault="0065046E">
      <w:r>
        <w:t>1.</w:t>
      </w:r>
      <w:r w:rsidR="000C324C">
        <w:t xml:space="preserve">The ability to critically analyze codes and functions instead of just </w:t>
      </w:r>
      <w:r w:rsidR="00B72A94">
        <w:t xml:space="preserve">trusting AI as the generated codes still </w:t>
      </w:r>
      <w:proofErr w:type="gramStart"/>
      <w:r w:rsidR="00B72A94">
        <w:t>have to</w:t>
      </w:r>
      <w:proofErr w:type="gramEnd"/>
      <w:r w:rsidR="00B72A94">
        <w:t xml:space="preserve"> be tested against the </w:t>
      </w:r>
      <w:proofErr w:type="gramStart"/>
      <w:r w:rsidR="00B72A94">
        <w:t>real life</w:t>
      </w:r>
      <w:proofErr w:type="gramEnd"/>
      <w:r w:rsidR="00B72A94">
        <w:t xml:space="preserve"> situations and experiences, which might need personalized modification based on client feedback.</w:t>
      </w:r>
      <w:r w:rsidR="000C324C">
        <w:t xml:space="preserve"> </w:t>
      </w:r>
    </w:p>
    <w:p w14:paraId="1B9BB124" w14:textId="33278848" w:rsidR="0061036F" w:rsidRDefault="0065046E">
      <w:r>
        <w:t>2.</w:t>
      </w:r>
      <w:r w:rsidR="00947056">
        <w:t>A proper understanding of core coding rules and coding languages</w:t>
      </w:r>
      <w:r w:rsidR="00D96AC8">
        <w:t xml:space="preserve">, so that mistakes, shortcuts and code </w:t>
      </w:r>
      <w:r w:rsidR="0069456F">
        <w:t>can be understood.</w:t>
      </w:r>
      <w:r w:rsidR="00C4623A" w:rsidRPr="00C4623A">
        <w:t xml:space="preserve"> </w:t>
      </w:r>
      <w:r w:rsidR="00C4623A" w:rsidRPr="00C4623A">
        <w:t xml:space="preserve">Without understanding lists, dictionaries, functions, and error handling myself, I wouldn't have been able to identify </w:t>
      </w:r>
      <w:r w:rsidR="00C4623A">
        <w:t>the gaps in the code.</w:t>
      </w:r>
    </w:p>
    <w:p w14:paraId="3EE76B40" w14:textId="2F05B5B5" w:rsidR="0061036F" w:rsidRDefault="0065046E">
      <w:r>
        <w:t>3.</w:t>
      </w:r>
      <w:r w:rsidR="0001791C" w:rsidRPr="0001791C">
        <w:t xml:space="preserve"> </w:t>
      </w:r>
      <w:r w:rsidR="0001791C" w:rsidRPr="0001791C">
        <w:t>Capability of gathering, questioning and making sense of uncertain requirements prior to (and during) development.</w:t>
      </w:r>
      <w:r w:rsidR="00D1606C">
        <w:t xml:space="preserve"> This is because AI cannot adhere to the specific needs and demands of clients as it doesn’t engage in conversation with them or understand the </w:t>
      </w:r>
      <w:proofErr w:type="gramStart"/>
      <w:r w:rsidR="00D1606C">
        <w:t>real life</w:t>
      </w:r>
      <w:proofErr w:type="gramEnd"/>
      <w:r w:rsidR="00D1606C">
        <w:t xml:space="preserve"> scenarios as accurately.</w:t>
      </w:r>
    </w:p>
    <w:p w14:paraId="4F0A406E" w14:textId="77777777" w:rsidR="0061036F" w:rsidRDefault="0065046E">
      <w:pPr>
        <w:pStyle w:val="Heading1"/>
      </w:pPr>
      <w:r>
        <w:t>Activity 2 - Is This Software Engineering? (10 minutes)</w:t>
      </w:r>
    </w:p>
    <w:p w14:paraId="57568F0E" w14:textId="77777777" w:rsidR="0061036F" w:rsidRDefault="0065046E">
      <w:r>
        <w:t>Scenario A: A student writes a 50-line Python calculator.</w:t>
      </w:r>
      <w:r>
        <w:br/>
        <w:t>Scenario B: A team develops a payroll system used by 5,000 employees.</w:t>
      </w:r>
      <w:r>
        <w:br/>
      </w:r>
      <w:r>
        <w:t>Scenario C: An AI assistant generates a simple appointment application from one prompt.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14:paraId="38E9AA36" w14:textId="77777777">
        <w:trPr>
          <w:jc w:val="center"/>
        </w:trPr>
        <w:tc>
          <w:tcPr>
            <w:tcW w:w="2520" w:type="dxa"/>
          </w:tcPr>
          <w:p w14:paraId="2EBAF6C9" w14:textId="77777777" w:rsidR="0061036F" w:rsidRDefault="0065046E">
            <w:r>
              <w:t>Scenario</w:t>
            </w:r>
          </w:p>
        </w:tc>
        <w:tc>
          <w:tcPr>
            <w:tcW w:w="2520" w:type="dxa"/>
          </w:tcPr>
          <w:p w14:paraId="559A49AC" w14:textId="77777777" w:rsidR="0061036F" w:rsidRDefault="0065046E">
            <w:r>
              <w:t>Programming?</w:t>
            </w:r>
          </w:p>
        </w:tc>
        <w:tc>
          <w:tcPr>
            <w:tcW w:w="2520" w:type="dxa"/>
          </w:tcPr>
          <w:p w14:paraId="1B091E5C" w14:textId="77777777" w:rsidR="0061036F" w:rsidRDefault="0065046E">
            <w:r>
              <w:t>Software engineering?</w:t>
            </w:r>
          </w:p>
        </w:tc>
        <w:tc>
          <w:tcPr>
            <w:tcW w:w="2520" w:type="dxa"/>
          </w:tcPr>
          <w:p w14:paraId="47DE5EDA" w14:textId="77777777" w:rsidR="0061036F" w:rsidRDefault="0065046E">
            <w:r>
              <w:t>Why?</w:t>
            </w:r>
          </w:p>
        </w:tc>
      </w:tr>
      <w:tr w:rsidR="0061036F" w14:paraId="708FDC25" w14:textId="77777777">
        <w:trPr>
          <w:jc w:val="center"/>
        </w:trPr>
        <w:tc>
          <w:tcPr>
            <w:tcW w:w="2520" w:type="dxa"/>
          </w:tcPr>
          <w:p w14:paraId="7733AB5C" w14:textId="77777777" w:rsidR="0061036F" w:rsidRDefault="0065046E">
            <w:r>
              <w:t>A</w:t>
            </w:r>
          </w:p>
        </w:tc>
        <w:tc>
          <w:tcPr>
            <w:tcW w:w="2520" w:type="dxa"/>
          </w:tcPr>
          <w:p w14:paraId="1441EF25" w14:textId="342588EF" w:rsidR="0061036F" w:rsidRDefault="00FA03A7">
            <w:r>
              <w:t>YES</w:t>
            </w:r>
          </w:p>
        </w:tc>
        <w:tc>
          <w:tcPr>
            <w:tcW w:w="2520" w:type="dxa"/>
          </w:tcPr>
          <w:p w14:paraId="408028B2" w14:textId="2B11E53D" w:rsidR="0061036F" w:rsidRDefault="00F71268">
            <w:r>
              <w:t>NO</w:t>
            </w:r>
          </w:p>
        </w:tc>
        <w:tc>
          <w:tcPr>
            <w:tcW w:w="2520" w:type="dxa"/>
          </w:tcPr>
          <w:p w14:paraId="0FA60EBB" w14:textId="77F1A5F2" w:rsidR="0061036F" w:rsidRDefault="008B2579">
            <w:r>
              <w:t>The student has just built a code which is a very small segment of the software engineering work</w:t>
            </w:r>
            <w:r w:rsidR="008E53F9">
              <w:t>.</w:t>
            </w:r>
          </w:p>
        </w:tc>
      </w:tr>
      <w:tr w:rsidR="0061036F" w14:paraId="65168361" w14:textId="77777777">
        <w:trPr>
          <w:jc w:val="center"/>
        </w:trPr>
        <w:tc>
          <w:tcPr>
            <w:tcW w:w="2520" w:type="dxa"/>
          </w:tcPr>
          <w:p w14:paraId="59FD6AD4" w14:textId="77777777" w:rsidR="0061036F" w:rsidRDefault="0065046E">
            <w:r>
              <w:t>B</w:t>
            </w:r>
          </w:p>
        </w:tc>
        <w:tc>
          <w:tcPr>
            <w:tcW w:w="2520" w:type="dxa"/>
          </w:tcPr>
          <w:p w14:paraId="69F83CBA" w14:textId="21C12BEE" w:rsidR="0061036F" w:rsidRDefault="00F71268">
            <w:r>
              <w:t>YES</w:t>
            </w:r>
          </w:p>
        </w:tc>
        <w:tc>
          <w:tcPr>
            <w:tcW w:w="2520" w:type="dxa"/>
          </w:tcPr>
          <w:p w14:paraId="733E931E" w14:textId="2A6A1B1B" w:rsidR="0061036F" w:rsidRDefault="00BD6DFE">
            <w:r>
              <w:t>YES</w:t>
            </w:r>
          </w:p>
        </w:tc>
        <w:tc>
          <w:tcPr>
            <w:tcW w:w="2520" w:type="dxa"/>
          </w:tcPr>
          <w:p w14:paraId="429EE726" w14:textId="384CDE1C" w:rsidR="0061036F" w:rsidRDefault="0098173C">
            <w:r>
              <w:t xml:space="preserve">A whole team has developed a system used by thousands of people which means it is a </w:t>
            </w:r>
            <w:proofErr w:type="gramStart"/>
            <w:r>
              <w:t>full</w:t>
            </w:r>
            <w:proofErr w:type="gramEnd"/>
            <w:r>
              <w:t xml:space="preserve"> </w:t>
            </w:r>
            <w:r>
              <w:lastRenderedPageBreak/>
              <w:t xml:space="preserve">fledged </w:t>
            </w:r>
            <w:r w:rsidR="006508DC">
              <w:t>efficient and maintained system</w:t>
            </w:r>
            <w:r w:rsidR="008E53F9">
              <w:t>.</w:t>
            </w:r>
          </w:p>
        </w:tc>
      </w:tr>
      <w:tr w:rsidR="0061036F" w14:paraId="0F5765DB" w14:textId="77777777">
        <w:trPr>
          <w:jc w:val="center"/>
        </w:trPr>
        <w:tc>
          <w:tcPr>
            <w:tcW w:w="2520" w:type="dxa"/>
          </w:tcPr>
          <w:p w14:paraId="2BBB13A1" w14:textId="77777777" w:rsidR="0061036F" w:rsidRDefault="0065046E">
            <w:r>
              <w:lastRenderedPageBreak/>
              <w:t>C</w:t>
            </w:r>
          </w:p>
        </w:tc>
        <w:tc>
          <w:tcPr>
            <w:tcW w:w="2520" w:type="dxa"/>
          </w:tcPr>
          <w:p w14:paraId="42ECD6D6" w14:textId="3F11B135" w:rsidR="0061036F" w:rsidRDefault="00F71268">
            <w:r>
              <w:t>YES</w:t>
            </w:r>
          </w:p>
        </w:tc>
        <w:tc>
          <w:tcPr>
            <w:tcW w:w="2520" w:type="dxa"/>
          </w:tcPr>
          <w:p w14:paraId="12FAB74C" w14:textId="41EF1CCE" w:rsidR="0061036F" w:rsidRDefault="00BD6DFE">
            <w:r>
              <w:t>NO</w:t>
            </w:r>
          </w:p>
        </w:tc>
        <w:tc>
          <w:tcPr>
            <w:tcW w:w="2520" w:type="dxa"/>
          </w:tcPr>
          <w:p w14:paraId="37569323" w14:textId="3D13B67E" w:rsidR="0061036F" w:rsidRDefault="006508DC">
            <w:r>
              <w:t xml:space="preserve">It is just a prompted code without any testing, maintenance, </w:t>
            </w:r>
            <w:r w:rsidR="00EC15BE">
              <w:t xml:space="preserve">real life experience which is a very small section of the whole software engineering </w:t>
            </w:r>
            <w:r w:rsidR="008E53F9">
              <w:t>that is still unreliable.</w:t>
            </w:r>
          </w:p>
        </w:tc>
      </w:tr>
    </w:tbl>
    <w:p w14:paraId="26EB489E" w14:textId="77777777" w:rsidR="0061036F" w:rsidRDefault="0065046E">
      <w:pPr>
        <w:pStyle w:val="Heading1"/>
      </w:pPr>
      <w:r>
        <w:t>Activity 3 - SmartCare Problem Analysis (20 minutes)</w:t>
      </w:r>
    </w:p>
    <w:p w14:paraId="2B4DA8DF" w14:textId="77777777" w:rsidR="0061036F" w:rsidRDefault="0065046E">
      <w:r>
        <w:t>Client statement: SmartCare Community Clinic currently uses spreadsheets and paper records to manage patients and appointments. The clinic wants new software to improve these processes.</w:t>
      </w:r>
    </w:p>
    <w:p w14:paraId="5D5433D3" w14:textId="77777777" w:rsidR="0061036F" w:rsidRDefault="0065046E">
      <w:pPr>
        <w:pStyle w:val="Heading2"/>
      </w:pPr>
      <w:r>
        <w:t>Task 1 - Identify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61036F" w14:paraId="46FA6823" w14:textId="77777777">
        <w:tc>
          <w:tcPr>
            <w:tcW w:w="5040" w:type="dxa"/>
          </w:tcPr>
          <w:p w14:paraId="02550411" w14:textId="77777777" w:rsidR="0061036F" w:rsidRDefault="0065046E">
            <w:r>
              <w:t>Stakeholder</w:t>
            </w:r>
          </w:p>
        </w:tc>
        <w:tc>
          <w:tcPr>
            <w:tcW w:w="5040" w:type="dxa"/>
          </w:tcPr>
          <w:p w14:paraId="1289AE8F" w14:textId="77777777" w:rsidR="0061036F" w:rsidRDefault="0065046E">
            <w:r>
              <w:t>What do they need?</w:t>
            </w:r>
          </w:p>
        </w:tc>
      </w:tr>
      <w:tr w:rsidR="005D0C82" w14:paraId="161FF262" w14:textId="77777777">
        <w:tc>
          <w:tcPr>
            <w:tcW w:w="5040" w:type="dxa"/>
          </w:tcPr>
          <w:p w14:paraId="0F79DC70" w14:textId="2ED8E7C4" w:rsidR="005D0C82" w:rsidRDefault="005D0C82" w:rsidP="005D0C82">
            <w:r>
              <w:t>Patients</w:t>
            </w:r>
          </w:p>
        </w:tc>
        <w:tc>
          <w:tcPr>
            <w:tcW w:w="5040" w:type="dxa"/>
          </w:tcPr>
          <w:p w14:paraId="510A605F" w14:textId="0348E02E" w:rsidR="005D0C82" w:rsidRDefault="00EF3A44" w:rsidP="005D0C82">
            <w:r>
              <w:t>They need it for accurately recording their personal information necessary for appointments and to easily book or cancel appointments</w:t>
            </w:r>
          </w:p>
        </w:tc>
      </w:tr>
      <w:tr w:rsidR="005D0C82" w14:paraId="52A4C09C" w14:textId="77777777">
        <w:tc>
          <w:tcPr>
            <w:tcW w:w="5040" w:type="dxa"/>
          </w:tcPr>
          <w:p w14:paraId="62A25338" w14:textId="5D469809" w:rsidR="005D0C82" w:rsidRDefault="006C1BCA" w:rsidP="005D0C82">
            <w:r>
              <w:t>Practitioners</w:t>
            </w:r>
          </w:p>
        </w:tc>
        <w:tc>
          <w:tcPr>
            <w:tcW w:w="5040" w:type="dxa"/>
          </w:tcPr>
          <w:p w14:paraId="085F7F56" w14:textId="266F6DD4" w:rsidR="005D0C82" w:rsidRDefault="003356A6" w:rsidP="005D0C82">
            <w:r>
              <w:t xml:space="preserve">To have accurate and efficient bookings that can make their daily job easier and </w:t>
            </w:r>
            <w:proofErr w:type="gramStart"/>
            <w:r>
              <w:t>save</w:t>
            </w:r>
            <w:proofErr w:type="gramEnd"/>
            <w:r>
              <w:t xml:space="preserve"> from any miscommunication with patients</w:t>
            </w:r>
          </w:p>
        </w:tc>
      </w:tr>
      <w:tr w:rsidR="005D0C82" w14:paraId="06916EDA" w14:textId="77777777">
        <w:tc>
          <w:tcPr>
            <w:tcW w:w="5040" w:type="dxa"/>
          </w:tcPr>
          <w:p w14:paraId="157E0D9F" w14:textId="34CC2F9D" w:rsidR="005D0C82" w:rsidRDefault="00B5562E" w:rsidP="005D0C82">
            <w:r>
              <w:t>Receptionists/SmartCare Clinic Management</w:t>
            </w:r>
          </w:p>
        </w:tc>
        <w:tc>
          <w:tcPr>
            <w:tcW w:w="5040" w:type="dxa"/>
          </w:tcPr>
          <w:p w14:paraId="1FDD4449" w14:textId="74F42C2A" w:rsidR="005D0C82" w:rsidRDefault="006273F4" w:rsidP="005D0C82">
            <w:r>
              <w:t>To easily maintain, record and update the appointment list avoiding errors confirming smoother clinic operations on a regular basis</w:t>
            </w:r>
          </w:p>
        </w:tc>
      </w:tr>
      <w:tr w:rsidR="005D0C82" w14:paraId="6CDBB96C" w14:textId="77777777">
        <w:tc>
          <w:tcPr>
            <w:tcW w:w="5040" w:type="dxa"/>
          </w:tcPr>
          <w:p w14:paraId="14565BDE" w14:textId="3101980B" w:rsidR="005D0C82" w:rsidRDefault="007E27B4" w:rsidP="005D0C82">
            <w:r>
              <w:t>Development team (Myself)</w:t>
            </w:r>
          </w:p>
        </w:tc>
        <w:tc>
          <w:tcPr>
            <w:tcW w:w="5040" w:type="dxa"/>
          </w:tcPr>
          <w:p w14:paraId="500F0FBE" w14:textId="170A5C17" w:rsidR="005D0C82" w:rsidRDefault="00187D7A" w:rsidP="005D0C82">
            <w:r>
              <w:t xml:space="preserve">I need a clear understanding to be able to build </w:t>
            </w:r>
            <w:proofErr w:type="gramStart"/>
            <w:r>
              <w:t>a proper</w:t>
            </w:r>
            <w:proofErr w:type="gramEnd"/>
            <w:r>
              <w:t xml:space="preserve"> software and meet client expectations without having to do rework multiple times</w:t>
            </w:r>
          </w:p>
        </w:tc>
      </w:tr>
    </w:tbl>
    <w:p w14:paraId="4465566D" w14:textId="77777777" w:rsidR="0061036F" w:rsidRDefault="0065046E">
      <w:pPr>
        <w:pStyle w:val="Heading2"/>
      </w:pPr>
      <w:r>
        <w:t>Task 2 - Identify current problems</w:t>
      </w:r>
    </w:p>
    <w:p w14:paraId="7EB1668A" w14:textId="01288AED" w:rsidR="0061036F" w:rsidRDefault="0065046E">
      <w:r>
        <w:t xml:space="preserve">1. </w:t>
      </w:r>
      <w:r w:rsidR="00B56307">
        <w:t xml:space="preserve">Risk of data </w:t>
      </w:r>
      <w:proofErr w:type="gramStart"/>
      <w:r w:rsidR="00B56307">
        <w:t>errors :</w:t>
      </w:r>
      <w:proofErr w:type="gramEnd"/>
      <w:r w:rsidR="00B56307">
        <w:t xml:space="preserve"> As the </w:t>
      </w:r>
      <w:r w:rsidR="00322725">
        <w:t>patient number, practitioner number or time and date information can be messed up very easily.</w:t>
      </w:r>
    </w:p>
    <w:p w14:paraId="76B7BF41" w14:textId="5D8C97D9" w:rsidR="0061036F" w:rsidRDefault="0065046E">
      <w:r>
        <w:t xml:space="preserve">2. </w:t>
      </w:r>
      <w:r w:rsidR="005A1678" w:rsidRPr="005A1678">
        <w:t xml:space="preserve">Slow &amp; Inefficient Processes: Having to handle multiple spreadsheets and paper-based logs makes it difficult for receptionists to manage check-in process quickly and results in longer waiting periods for </w:t>
      </w:r>
      <w:proofErr w:type="gramStart"/>
      <w:r w:rsidR="005A1678" w:rsidRPr="005A1678">
        <w:t>patient</w:t>
      </w:r>
      <w:proofErr w:type="gramEnd"/>
      <w:r w:rsidR="004C58A1">
        <w:t>. And in terms of the code multiple receptionists usin</w:t>
      </w:r>
      <w:r w:rsidR="005279BF">
        <w:t xml:space="preserve">g the code at the same time can </w:t>
      </w:r>
      <w:proofErr w:type="gramStart"/>
      <w:r w:rsidR="005279BF">
        <w:t>be slowing</w:t>
      </w:r>
      <w:proofErr w:type="gramEnd"/>
      <w:r w:rsidR="005279BF">
        <w:t xml:space="preserve"> the software as it hasn’t been mentioned by the clinic on </w:t>
      </w:r>
      <w:r w:rsidR="007A3AB9">
        <w:t>how frequently the software will be used.</w:t>
      </w:r>
    </w:p>
    <w:p w14:paraId="02311C06" w14:textId="2BCD828F" w:rsidR="0061036F" w:rsidRDefault="0065046E">
      <w:r>
        <w:t xml:space="preserve">3. </w:t>
      </w:r>
      <w:r w:rsidR="004C58A1" w:rsidRPr="004C58A1">
        <w:t>Security Issues: Storing personal patient health information in paper-based records and spreadsheets poses security threats</w:t>
      </w:r>
      <w:r w:rsidR="007A3AB9">
        <w:t xml:space="preserve"> and we don’t know about </w:t>
      </w:r>
      <w:r w:rsidR="00FD5F12">
        <w:t>what level of security the code should provide for such private data.</w:t>
      </w:r>
    </w:p>
    <w:p w14:paraId="310CCBF3" w14:textId="63CE52EC" w:rsidR="0061036F" w:rsidRDefault="0065046E">
      <w:r>
        <w:t xml:space="preserve">4. </w:t>
      </w:r>
      <w:r w:rsidR="002059FF" w:rsidRPr="002059FF">
        <w:t xml:space="preserve">Access to local spreadsheets and paper-based files by multiple individuals results in errors and inconsistencies in </w:t>
      </w:r>
      <w:proofErr w:type="gramStart"/>
      <w:r w:rsidR="002059FF" w:rsidRPr="002059FF">
        <w:t>patient’s</w:t>
      </w:r>
      <w:proofErr w:type="gramEnd"/>
      <w:r w:rsidR="002059FF" w:rsidRPr="002059FF">
        <w:t xml:space="preserve"> information.</w:t>
      </w:r>
    </w:p>
    <w:p w14:paraId="510E6032" w14:textId="7AD9D0A0" w:rsidR="00542CC5" w:rsidRPr="00542CC5" w:rsidRDefault="0065046E" w:rsidP="00542CC5">
      <w:pPr>
        <w:pStyle w:val="Heading2"/>
      </w:pPr>
      <w:r>
        <w:t>Task 3 - Ask client questions</w:t>
      </w:r>
    </w:p>
    <w:p w14:paraId="210FF23F" w14:textId="77777777" w:rsidR="00542CC5" w:rsidRDefault="00542CC5" w:rsidP="00542CC5">
      <w:r>
        <w:t xml:space="preserve">1. </w:t>
      </w:r>
      <w:r w:rsidRPr="0022670D">
        <w:t>In case two patients request the same practitioner and time, should there be a waiting list maintained in the system, and if there is cancellation of an appointment, should the next one be automatically provided the slot?</w:t>
      </w:r>
    </w:p>
    <w:p w14:paraId="7BCD24FD" w14:textId="77777777" w:rsidR="00542CC5" w:rsidRDefault="00542CC5" w:rsidP="00542CC5">
      <w:r>
        <w:lastRenderedPageBreak/>
        <w:t xml:space="preserve">2. </w:t>
      </w:r>
      <w:r w:rsidRPr="00D965BE">
        <w:t xml:space="preserve">Is there a need for each appointment to have a unique identification </w:t>
      </w:r>
      <w:proofErr w:type="gramStart"/>
      <w:r w:rsidRPr="00D965BE">
        <w:t>number</w:t>
      </w:r>
      <w:proofErr w:type="gramEnd"/>
      <w:r w:rsidRPr="00D965BE">
        <w:t xml:space="preserve"> especially when there are several patients and practitioners having the same names?</w:t>
      </w:r>
    </w:p>
    <w:p w14:paraId="0810F068" w14:textId="77777777" w:rsidR="00542CC5" w:rsidRDefault="00542CC5" w:rsidP="00542CC5">
      <w:r>
        <w:t xml:space="preserve">3. What will be the format of the date and </w:t>
      </w:r>
      <w:proofErr w:type="gramStart"/>
      <w:r>
        <w:t>time</w:t>
      </w:r>
      <w:proofErr w:type="gramEnd"/>
      <w:r>
        <w:t xml:space="preserve"> and will there be automatic validation for the date and format?</w:t>
      </w:r>
    </w:p>
    <w:p w14:paraId="0CE367E1" w14:textId="77777777" w:rsidR="00542CC5" w:rsidRDefault="00542CC5" w:rsidP="00542CC5">
      <w:r>
        <w:t>4. Should</w:t>
      </w:r>
      <w:r w:rsidRPr="00986B5D">
        <w:t xml:space="preserve"> the program </w:t>
      </w:r>
      <w:proofErr w:type="gramStart"/>
      <w:r w:rsidRPr="00986B5D">
        <w:t>require to keep</w:t>
      </w:r>
      <w:proofErr w:type="gramEnd"/>
      <w:r w:rsidRPr="00986B5D">
        <w:t xml:space="preserve"> more information apart from the appointment time, the practitioner’s name, and the patient’s name in case of future developments?</w:t>
      </w:r>
    </w:p>
    <w:p w14:paraId="0B14C8A8" w14:textId="77777777" w:rsidR="00542CC5" w:rsidRDefault="00542CC5" w:rsidP="00542CC5">
      <w:r>
        <w:t>5. Will the software be used by a single receptionist or does it need to support multiple receptionists using and updating appointments at the same time?</w:t>
      </w:r>
    </w:p>
    <w:p w14:paraId="3CA428E9" w14:textId="64D0C2AB" w:rsidR="0061036F" w:rsidRDefault="0065046E">
      <w:r>
        <w:t xml:space="preserve"> </w:t>
      </w:r>
    </w:p>
    <w:p w14:paraId="00C23602" w14:textId="77777777" w:rsidR="0061036F" w:rsidRDefault="0065046E">
      <w:pPr>
        <w:pStyle w:val="Heading1"/>
      </w:pPr>
      <w:r>
        <w:t>Activity 4 - Critique an AI Response (15 minutes)</w:t>
      </w:r>
    </w:p>
    <w:p w14:paraId="359EA984" w14:textId="77777777" w:rsidR="0061036F" w:rsidRDefault="0065046E">
      <w:r>
        <w:t xml:space="preserve">An AI assistant </w:t>
      </w:r>
      <w:proofErr w:type="gramStart"/>
      <w:r>
        <w:t>suggests:</w:t>
      </w:r>
      <w:proofErr w:type="gramEnd"/>
      <w:r>
        <w:t xml:space="preserve"> appointment management; facial-recognition login; AI diagnosis recommendations; patient search; online payment; practitioner schedule view; insurance processing; automatic treatment-plan generation.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14:paraId="65A8010A" w14:textId="77777777">
        <w:tc>
          <w:tcPr>
            <w:tcW w:w="2520" w:type="dxa"/>
          </w:tcPr>
          <w:p w14:paraId="22DA0F0A" w14:textId="77777777" w:rsidR="0061036F" w:rsidRDefault="0065046E">
            <w:r>
              <w:t>Suggestion</w:t>
            </w:r>
          </w:p>
        </w:tc>
        <w:tc>
          <w:tcPr>
            <w:tcW w:w="2520" w:type="dxa"/>
          </w:tcPr>
          <w:p w14:paraId="227FA8A9" w14:textId="77777777" w:rsidR="0061036F" w:rsidRDefault="0065046E">
            <w:r>
              <w:t>Client evidence?</w:t>
            </w:r>
          </w:p>
        </w:tc>
        <w:tc>
          <w:tcPr>
            <w:tcW w:w="2520" w:type="dxa"/>
          </w:tcPr>
          <w:p w14:paraId="16760D73" w14:textId="77777777" w:rsidR="0061036F" w:rsidRDefault="0065046E">
            <w:r>
              <w:t>In scope?</w:t>
            </w:r>
          </w:p>
        </w:tc>
        <w:tc>
          <w:tcPr>
            <w:tcW w:w="2520" w:type="dxa"/>
          </w:tcPr>
          <w:p w14:paraId="49EEB524" w14:textId="77777777" w:rsidR="0061036F" w:rsidRDefault="0065046E">
            <w:r>
              <w:t>Decision</w:t>
            </w:r>
          </w:p>
        </w:tc>
      </w:tr>
      <w:tr w:rsidR="0061036F" w14:paraId="348C6129" w14:textId="77777777">
        <w:tc>
          <w:tcPr>
            <w:tcW w:w="2520" w:type="dxa"/>
          </w:tcPr>
          <w:p w14:paraId="793CCA1A" w14:textId="77777777" w:rsidR="0061036F" w:rsidRDefault="0065046E">
            <w:r>
              <w:t>Appointment management</w:t>
            </w:r>
          </w:p>
        </w:tc>
        <w:tc>
          <w:tcPr>
            <w:tcW w:w="2520" w:type="dxa"/>
          </w:tcPr>
          <w:p w14:paraId="2C222FBF" w14:textId="5941C46A" w:rsidR="0061036F" w:rsidRDefault="00AD66F4">
            <w:r w:rsidRPr="00AD66F4">
              <w:t>Yes, the clinic explicitly wants software to manage appointments.</w:t>
            </w:r>
          </w:p>
        </w:tc>
        <w:tc>
          <w:tcPr>
            <w:tcW w:w="2520" w:type="dxa"/>
          </w:tcPr>
          <w:p w14:paraId="368E863B" w14:textId="1FCE7FEB" w:rsidR="0061036F" w:rsidRDefault="00AD66F4">
            <w:r>
              <w:t>YES</w:t>
            </w:r>
          </w:p>
        </w:tc>
        <w:tc>
          <w:tcPr>
            <w:tcW w:w="2520" w:type="dxa"/>
          </w:tcPr>
          <w:p w14:paraId="14C06917" w14:textId="65C7B75B" w:rsidR="0061036F" w:rsidRDefault="0024777C">
            <w:r>
              <w:t>KEEP</w:t>
            </w:r>
          </w:p>
        </w:tc>
      </w:tr>
      <w:tr w:rsidR="0061036F" w14:paraId="43018A64" w14:textId="77777777">
        <w:tc>
          <w:tcPr>
            <w:tcW w:w="2520" w:type="dxa"/>
          </w:tcPr>
          <w:p w14:paraId="08783884" w14:textId="77777777" w:rsidR="0061036F" w:rsidRDefault="0065046E">
            <w:r>
              <w:t>Facial recognition login</w:t>
            </w:r>
          </w:p>
        </w:tc>
        <w:tc>
          <w:tcPr>
            <w:tcW w:w="2520" w:type="dxa"/>
          </w:tcPr>
          <w:p w14:paraId="071CD289" w14:textId="7E54021E" w:rsidR="0061036F" w:rsidRDefault="0024777C">
            <w:r w:rsidRPr="0024777C">
              <w:t>No evidence; paper/spreadsheet systems have no such requirement.</w:t>
            </w:r>
          </w:p>
        </w:tc>
        <w:tc>
          <w:tcPr>
            <w:tcW w:w="2520" w:type="dxa"/>
          </w:tcPr>
          <w:p w14:paraId="77C5762E" w14:textId="235F6E1F" w:rsidR="0061036F" w:rsidRDefault="00095A37">
            <w:r>
              <w:t>NO</w:t>
            </w:r>
          </w:p>
        </w:tc>
        <w:tc>
          <w:tcPr>
            <w:tcW w:w="2520" w:type="dxa"/>
          </w:tcPr>
          <w:p w14:paraId="6D53CD8D" w14:textId="340A56EA" w:rsidR="0061036F" w:rsidRDefault="00095A37">
            <w:r>
              <w:t>DISCARD</w:t>
            </w:r>
          </w:p>
        </w:tc>
      </w:tr>
      <w:tr w:rsidR="0061036F" w14:paraId="377AE175" w14:textId="77777777">
        <w:tc>
          <w:tcPr>
            <w:tcW w:w="2520" w:type="dxa"/>
          </w:tcPr>
          <w:p w14:paraId="2D26F506" w14:textId="77777777" w:rsidR="0061036F" w:rsidRDefault="0065046E">
            <w:r>
              <w:t>AI diagnosis recommendations</w:t>
            </w:r>
          </w:p>
        </w:tc>
        <w:tc>
          <w:tcPr>
            <w:tcW w:w="2520" w:type="dxa"/>
          </w:tcPr>
          <w:p w14:paraId="4A92A0B9" w14:textId="6AEDDA22" w:rsidR="0061036F" w:rsidRDefault="00095A37">
            <w:r w:rsidRPr="00095A37">
              <w:t>No evidence; clinic only asked for managing patients and appointments.</w:t>
            </w:r>
          </w:p>
        </w:tc>
        <w:tc>
          <w:tcPr>
            <w:tcW w:w="2520" w:type="dxa"/>
          </w:tcPr>
          <w:p w14:paraId="762CC63A" w14:textId="4260ACB5" w:rsidR="0061036F" w:rsidRDefault="00095A37">
            <w:r>
              <w:t xml:space="preserve">NO </w:t>
            </w:r>
          </w:p>
        </w:tc>
        <w:tc>
          <w:tcPr>
            <w:tcW w:w="2520" w:type="dxa"/>
          </w:tcPr>
          <w:p w14:paraId="2EBD83ED" w14:textId="51192C75" w:rsidR="0061036F" w:rsidRDefault="00095A37">
            <w:r>
              <w:t>DISCARD</w:t>
            </w:r>
          </w:p>
        </w:tc>
      </w:tr>
      <w:tr w:rsidR="0061036F" w14:paraId="6B7CEAAF" w14:textId="77777777">
        <w:tc>
          <w:tcPr>
            <w:tcW w:w="2520" w:type="dxa"/>
          </w:tcPr>
          <w:p w14:paraId="00280E7D" w14:textId="77777777" w:rsidR="0061036F" w:rsidRDefault="0065046E">
            <w:r>
              <w:t>Patient search</w:t>
            </w:r>
          </w:p>
        </w:tc>
        <w:tc>
          <w:tcPr>
            <w:tcW w:w="2520" w:type="dxa"/>
          </w:tcPr>
          <w:p w14:paraId="1BC081BE" w14:textId="654ED2FE" w:rsidR="0061036F" w:rsidRDefault="00F43E69">
            <w:r w:rsidRPr="00F43E69">
              <w:t>Yes, managing patient records implies needing to look them up quickly.</w:t>
            </w:r>
          </w:p>
        </w:tc>
        <w:tc>
          <w:tcPr>
            <w:tcW w:w="2520" w:type="dxa"/>
          </w:tcPr>
          <w:p w14:paraId="433E0F92" w14:textId="0A9E3E70" w:rsidR="0061036F" w:rsidRDefault="00F43E69">
            <w:r>
              <w:t>YES</w:t>
            </w:r>
          </w:p>
        </w:tc>
        <w:tc>
          <w:tcPr>
            <w:tcW w:w="2520" w:type="dxa"/>
          </w:tcPr>
          <w:p w14:paraId="3EE82915" w14:textId="770820B4" w:rsidR="0061036F" w:rsidRDefault="00F43E69">
            <w:r>
              <w:t>KEEP</w:t>
            </w:r>
          </w:p>
        </w:tc>
      </w:tr>
      <w:tr w:rsidR="0061036F" w14:paraId="55C79989" w14:textId="77777777">
        <w:tc>
          <w:tcPr>
            <w:tcW w:w="2520" w:type="dxa"/>
          </w:tcPr>
          <w:p w14:paraId="32443688" w14:textId="77777777" w:rsidR="0061036F" w:rsidRDefault="0065046E">
            <w:r>
              <w:t>Online payment</w:t>
            </w:r>
          </w:p>
        </w:tc>
        <w:tc>
          <w:tcPr>
            <w:tcW w:w="2520" w:type="dxa"/>
          </w:tcPr>
          <w:p w14:paraId="7DECDC17" w14:textId="65E8A42A" w:rsidR="0061036F" w:rsidRDefault="00F43E69">
            <w:r w:rsidRPr="00F43E69">
              <w:t>No evidence; client did not mention billing or online payment collection.</w:t>
            </w:r>
          </w:p>
        </w:tc>
        <w:tc>
          <w:tcPr>
            <w:tcW w:w="2520" w:type="dxa"/>
          </w:tcPr>
          <w:p w14:paraId="02C452A6" w14:textId="5AB7626A" w:rsidR="0061036F" w:rsidRDefault="00F43E69">
            <w:r>
              <w:t xml:space="preserve">NO </w:t>
            </w:r>
          </w:p>
        </w:tc>
        <w:tc>
          <w:tcPr>
            <w:tcW w:w="2520" w:type="dxa"/>
          </w:tcPr>
          <w:p w14:paraId="40A35A2F" w14:textId="7C4AD044" w:rsidR="0061036F" w:rsidRDefault="009C0048">
            <w:r>
              <w:t>MIGHT CONSIDER</w:t>
            </w:r>
          </w:p>
        </w:tc>
      </w:tr>
      <w:tr w:rsidR="0061036F" w14:paraId="2FDFEFB9" w14:textId="77777777">
        <w:tc>
          <w:tcPr>
            <w:tcW w:w="2520" w:type="dxa"/>
          </w:tcPr>
          <w:p w14:paraId="655A1327" w14:textId="77777777" w:rsidR="0061036F" w:rsidRDefault="0065046E">
            <w:r>
              <w:t>Practitioner schedule view</w:t>
            </w:r>
          </w:p>
        </w:tc>
        <w:tc>
          <w:tcPr>
            <w:tcW w:w="2520" w:type="dxa"/>
          </w:tcPr>
          <w:p w14:paraId="4B9DBF12" w14:textId="4421498C" w:rsidR="0061036F" w:rsidRDefault="009C0048">
            <w:r w:rsidRPr="009C0048">
              <w:t xml:space="preserve">Yes, </w:t>
            </w:r>
            <w:proofErr w:type="gramStart"/>
            <w:r w:rsidRPr="009C0048">
              <w:t>necessary</w:t>
            </w:r>
            <w:proofErr w:type="gramEnd"/>
            <w:r w:rsidRPr="009C0048">
              <w:t xml:space="preserve"> to view availability and prevent double-booking.</w:t>
            </w:r>
          </w:p>
        </w:tc>
        <w:tc>
          <w:tcPr>
            <w:tcW w:w="2520" w:type="dxa"/>
          </w:tcPr>
          <w:p w14:paraId="7DB7F1B3" w14:textId="2AE64E4B" w:rsidR="0061036F" w:rsidRDefault="009C0048">
            <w:r>
              <w:t>YES</w:t>
            </w:r>
          </w:p>
        </w:tc>
        <w:tc>
          <w:tcPr>
            <w:tcW w:w="2520" w:type="dxa"/>
          </w:tcPr>
          <w:p w14:paraId="14C049E7" w14:textId="1335D3A7" w:rsidR="0061036F" w:rsidRDefault="009C0048">
            <w:r>
              <w:t>KEEP</w:t>
            </w:r>
          </w:p>
        </w:tc>
      </w:tr>
      <w:tr w:rsidR="0061036F" w14:paraId="05B1F2F7" w14:textId="77777777">
        <w:tc>
          <w:tcPr>
            <w:tcW w:w="2520" w:type="dxa"/>
          </w:tcPr>
          <w:p w14:paraId="3CFC46A7" w14:textId="77777777" w:rsidR="0061036F" w:rsidRDefault="0065046E">
            <w:r>
              <w:t>Insurance processing</w:t>
            </w:r>
          </w:p>
        </w:tc>
        <w:tc>
          <w:tcPr>
            <w:tcW w:w="2520" w:type="dxa"/>
          </w:tcPr>
          <w:p w14:paraId="352F4238" w14:textId="5144880A" w:rsidR="0061036F" w:rsidRDefault="00155F16">
            <w:r w:rsidRPr="00155F16">
              <w:t>No evidence; clinic statement only covers patient and appointment records.</w:t>
            </w:r>
          </w:p>
        </w:tc>
        <w:tc>
          <w:tcPr>
            <w:tcW w:w="2520" w:type="dxa"/>
          </w:tcPr>
          <w:p w14:paraId="710C381B" w14:textId="722FCE5C" w:rsidR="0061036F" w:rsidRDefault="00155F16">
            <w:r>
              <w:t>NO</w:t>
            </w:r>
          </w:p>
        </w:tc>
        <w:tc>
          <w:tcPr>
            <w:tcW w:w="2520" w:type="dxa"/>
          </w:tcPr>
          <w:p w14:paraId="7CD154DF" w14:textId="1E1E4A9D" w:rsidR="0061036F" w:rsidRDefault="00155F16">
            <w:r>
              <w:t>DISCARD</w:t>
            </w:r>
          </w:p>
        </w:tc>
      </w:tr>
      <w:tr w:rsidR="0061036F" w14:paraId="07BEB79E" w14:textId="77777777">
        <w:tc>
          <w:tcPr>
            <w:tcW w:w="2520" w:type="dxa"/>
          </w:tcPr>
          <w:p w14:paraId="16C29C44" w14:textId="77777777" w:rsidR="0061036F" w:rsidRDefault="0065046E">
            <w:r>
              <w:t>Treatment-plan generation</w:t>
            </w:r>
          </w:p>
        </w:tc>
        <w:tc>
          <w:tcPr>
            <w:tcW w:w="2520" w:type="dxa"/>
          </w:tcPr>
          <w:p w14:paraId="42F18876" w14:textId="5EEE2D2E" w:rsidR="0061036F" w:rsidRDefault="00C21C8B">
            <w:r w:rsidRPr="00C21C8B">
              <w:t>No evidence; requested software is administrative</w:t>
            </w:r>
            <w:r>
              <w:t>.</w:t>
            </w:r>
          </w:p>
        </w:tc>
        <w:tc>
          <w:tcPr>
            <w:tcW w:w="2520" w:type="dxa"/>
          </w:tcPr>
          <w:p w14:paraId="470CF3B4" w14:textId="52DECC57" w:rsidR="0061036F" w:rsidRDefault="00C21C8B">
            <w:r>
              <w:t>NO</w:t>
            </w:r>
          </w:p>
        </w:tc>
        <w:tc>
          <w:tcPr>
            <w:tcW w:w="2520" w:type="dxa"/>
          </w:tcPr>
          <w:p w14:paraId="56EE1C40" w14:textId="7EC9D1FB" w:rsidR="0061036F" w:rsidRDefault="00C21C8B">
            <w:r>
              <w:t>DISCARD</w:t>
            </w:r>
          </w:p>
        </w:tc>
      </w:tr>
    </w:tbl>
    <w:p w14:paraId="3A96DF3F" w14:textId="77777777" w:rsidR="0061036F" w:rsidRDefault="0065046E">
      <w:pPr>
        <w:pStyle w:val="Heading1"/>
      </w:pPr>
      <w:r>
        <w:t>Exit question</w:t>
      </w:r>
    </w:p>
    <w:p w14:paraId="48FF4C3A" w14:textId="77777777" w:rsidR="0061036F" w:rsidRDefault="0065046E">
      <w:r>
        <w:t>Write one activity that a software engineer must perform and that cannot safely be delegated entirely to AI.</w:t>
      </w:r>
    </w:p>
    <w:p w14:paraId="58D4BECD" w14:textId="31B37DEB" w:rsidR="001D64B5" w:rsidRDefault="001D64B5">
      <w:r>
        <w:lastRenderedPageBreak/>
        <w:t xml:space="preserve">ANSWER: Collecting and </w:t>
      </w:r>
      <w:r w:rsidR="0024278E">
        <w:t>analyzing</w:t>
      </w:r>
      <w:r>
        <w:t xml:space="preserve"> </w:t>
      </w:r>
      <w:proofErr w:type="gramStart"/>
      <w:r>
        <w:t>real life</w:t>
      </w:r>
      <w:proofErr w:type="gramEnd"/>
      <w:r>
        <w:t xml:space="preserve"> client feedback and requirement requests to make the codes more robust and efficient</w:t>
      </w:r>
      <w:r w:rsidR="0024278E">
        <w:t>. This requires both foundational coding knowledge and knowledge of coding languages including debugging, updating and testing.</w:t>
      </w:r>
    </w:p>
    <w:sectPr w:rsidR="001D64B5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7624691">
    <w:abstractNumId w:val="8"/>
  </w:num>
  <w:num w:numId="2" w16cid:durableId="1061758775">
    <w:abstractNumId w:val="6"/>
  </w:num>
  <w:num w:numId="3" w16cid:durableId="664629241">
    <w:abstractNumId w:val="5"/>
  </w:num>
  <w:num w:numId="4" w16cid:durableId="1267081100">
    <w:abstractNumId w:val="4"/>
  </w:num>
  <w:num w:numId="5" w16cid:durableId="2099446418">
    <w:abstractNumId w:val="7"/>
  </w:num>
  <w:num w:numId="6" w16cid:durableId="758985203">
    <w:abstractNumId w:val="3"/>
  </w:num>
  <w:num w:numId="7" w16cid:durableId="503133665">
    <w:abstractNumId w:val="2"/>
  </w:num>
  <w:num w:numId="8" w16cid:durableId="1897861197">
    <w:abstractNumId w:val="1"/>
  </w:num>
  <w:num w:numId="9" w16cid:durableId="388769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91C"/>
    <w:rsid w:val="00034616"/>
    <w:rsid w:val="0006063C"/>
    <w:rsid w:val="00095A37"/>
    <w:rsid w:val="000C1F23"/>
    <w:rsid w:val="000C324C"/>
    <w:rsid w:val="0015074B"/>
    <w:rsid w:val="00155F16"/>
    <w:rsid w:val="00187D7A"/>
    <w:rsid w:val="001C24F0"/>
    <w:rsid w:val="001D64B5"/>
    <w:rsid w:val="002059FF"/>
    <w:rsid w:val="0024278E"/>
    <w:rsid w:val="0024777C"/>
    <w:rsid w:val="0029639D"/>
    <w:rsid w:val="00305674"/>
    <w:rsid w:val="00322725"/>
    <w:rsid w:val="00326F90"/>
    <w:rsid w:val="003356A6"/>
    <w:rsid w:val="003E18EA"/>
    <w:rsid w:val="004C58A1"/>
    <w:rsid w:val="005279BF"/>
    <w:rsid w:val="00542CC5"/>
    <w:rsid w:val="005A1678"/>
    <w:rsid w:val="005D0C82"/>
    <w:rsid w:val="0061036F"/>
    <w:rsid w:val="006273F4"/>
    <w:rsid w:val="006508DC"/>
    <w:rsid w:val="00667D27"/>
    <w:rsid w:val="0069456F"/>
    <w:rsid w:val="006C1BCA"/>
    <w:rsid w:val="007A3AB9"/>
    <w:rsid w:val="007E27B4"/>
    <w:rsid w:val="008B2579"/>
    <w:rsid w:val="008E53F9"/>
    <w:rsid w:val="00947056"/>
    <w:rsid w:val="0098173C"/>
    <w:rsid w:val="00981DF3"/>
    <w:rsid w:val="009C0048"/>
    <w:rsid w:val="00A33464"/>
    <w:rsid w:val="00AA1D8D"/>
    <w:rsid w:val="00AD66F4"/>
    <w:rsid w:val="00B47730"/>
    <w:rsid w:val="00B5562E"/>
    <w:rsid w:val="00B56307"/>
    <w:rsid w:val="00B72A94"/>
    <w:rsid w:val="00BD6DFE"/>
    <w:rsid w:val="00C21C8B"/>
    <w:rsid w:val="00C4623A"/>
    <w:rsid w:val="00CB0664"/>
    <w:rsid w:val="00D1606C"/>
    <w:rsid w:val="00D96AC8"/>
    <w:rsid w:val="00EC15BE"/>
    <w:rsid w:val="00EF3A44"/>
    <w:rsid w:val="00F43E69"/>
    <w:rsid w:val="00F71268"/>
    <w:rsid w:val="00FA03A7"/>
    <w:rsid w:val="00FC693F"/>
    <w:rsid w:val="00FD5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955</Words>
  <Characters>5450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Novera.Anowar</cp:lastModifiedBy>
  <cp:revision>2</cp:revision>
  <dcterms:created xsi:type="dcterms:W3CDTF">2026-09-04T13:48:00Z</dcterms:created>
  <dcterms:modified xsi:type="dcterms:W3CDTF">2026-09-04T13:48:00Z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2026-08-29T09:37:49Z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a41c5e82-2824-4967-8912-c781792f8dd2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