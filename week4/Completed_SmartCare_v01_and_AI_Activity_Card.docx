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E6B1F" w14:textId="77777777" w:rsidR="009E3E23" w:rsidRDefault="0048153F">
      <w:pPr>
        <w:pStyle w:val="Title"/>
        <w:jc w:val="center"/>
      </w:pPr>
      <w:r>
        <w:t>SmartCare v0.1 - Initial Engineering Brief and AI Activity Card</w:t>
      </w:r>
    </w:p>
    <w:p w14:paraId="27103E2F" w14:textId="1CD479F2" w:rsidR="009E3E23" w:rsidRDefault="000701E5">
      <w:pPr>
        <w:jc w:val="center"/>
      </w:pPr>
      <w:r>
        <w:t>A2 Case Study Stage 1 student resource</w:t>
      </w:r>
    </w:p>
    <w:p w14:paraId="352E5436" w14:textId="77777777" w:rsidR="009E3E23" w:rsidRDefault="0048153F">
      <w:pPr>
        <w:pStyle w:val="Heading1"/>
      </w:pPr>
      <w:r>
        <w:t>SmartCare scenario</w:t>
      </w:r>
    </w:p>
    <w:p w14:paraId="4D61775E" w14:textId="77777777" w:rsidR="009E3E23" w:rsidRDefault="0048153F">
      <w:r>
        <w:t>SmartCare Community Clinic currently uses spreadsheets and paper records to manage patients and appointments. The client says: 'We need software to help manage patients, practitioners and appointments.' This is not yet a complete specification.</w:t>
      </w:r>
    </w:p>
    <w:p w14:paraId="2F2D27E1" w14:textId="77777777" w:rsidR="009E3E23" w:rsidRDefault="0048153F">
      <w:pPr>
        <w:pStyle w:val="Heading1"/>
      </w:pPr>
      <w:r>
        <w:t>Initial Engineering Brief</w:t>
      </w:r>
    </w:p>
    <w:p w14:paraId="725FB2E9" w14:textId="77777777" w:rsidR="009E3E23" w:rsidRDefault="0048153F">
      <w:pPr>
        <w:pStyle w:val="Heading2"/>
      </w:pPr>
      <w:r>
        <w:t>1. Problem summary</w:t>
      </w:r>
    </w:p>
    <w:p w14:paraId="5C5F7C1E" w14:textId="721A6C6C" w:rsidR="009E3E23" w:rsidRDefault="00C47928">
      <w:r>
        <w:t xml:space="preserve">We </w:t>
      </w:r>
      <w:proofErr w:type="gramStart"/>
      <w:r>
        <w:t>have to</w:t>
      </w:r>
      <w:proofErr w:type="gramEnd"/>
      <w:r>
        <w:t xml:space="preserve"> build </w:t>
      </w:r>
      <w:proofErr w:type="gramStart"/>
      <w:r>
        <w:t>a software</w:t>
      </w:r>
      <w:proofErr w:type="gramEnd"/>
      <w:r>
        <w:t xml:space="preserve"> for </w:t>
      </w:r>
      <w:r w:rsidRPr="00C47928">
        <w:t xml:space="preserve">SmartCare Community </w:t>
      </w:r>
      <w:r w:rsidRPr="00C47928">
        <w:t>Clinic</w:t>
      </w:r>
      <w:r>
        <w:t xml:space="preserve"> which </w:t>
      </w:r>
      <w:proofErr w:type="gramStart"/>
      <w:r>
        <w:t xml:space="preserve">currently </w:t>
      </w:r>
      <w:r w:rsidRPr="00C47928">
        <w:t xml:space="preserve"> uses</w:t>
      </w:r>
      <w:proofErr w:type="gramEnd"/>
      <w:r w:rsidRPr="00C47928">
        <w:t xml:space="preserve"> spreadsheets and manual files to manage information. </w:t>
      </w:r>
      <w:r>
        <w:t>Our software needs to be able to</w:t>
      </w:r>
      <w:r w:rsidRPr="00C47928">
        <w:t xml:space="preserve"> help in managing information regarding patients, practitioners, and scheduling appointments. </w:t>
      </w:r>
      <w:r w:rsidR="00AE0F7E">
        <w:t xml:space="preserve">It also </w:t>
      </w:r>
      <w:proofErr w:type="gramStart"/>
      <w:r w:rsidR="00AE0F7E">
        <w:t>requires</w:t>
      </w:r>
      <w:proofErr w:type="gramEnd"/>
      <w:r w:rsidR="00AE0F7E">
        <w:t xml:space="preserve"> to</w:t>
      </w:r>
      <w:r w:rsidRPr="00C47928">
        <w:t xml:space="preserve"> have capability to gather information such as name of the patient, name of the practitioner, time and day of appointment</w:t>
      </w:r>
      <w:r w:rsidR="00BA4C28">
        <w:t xml:space="preserve"> alongside managing a </w:t>
      </w:r>
      <w:proofErr w:type="gramStart"/>
      <w:r w:rsidR="00BA4C28">
        <w:t>wait</w:t>
      </w:r>
      <w:r w:rsidR="00C04299">
        <w:t>-list</w:t>
      </w:r>
      <w:proofErr w:type="gramEnd"/>
      <w:r w:rsidRPr="00C47928">
        <w:t xml:space="preserve"> of patients looking forward to visiting the same practitioner at that </w:t>
      </w:r>
      <w:proofErr w:type="gramStart"/>
      <w:r w:rsidRPr="00C47928">
        <w:t>particular time</w:t>
      </w:r>
      <w:proofErr w:type="gramEnd"/>
      <w:r w:rsidRPr="00C47928">
        <w:t xml:space="preserve">. This software </w:t>
      </w:r>
      <w:r w:rsidR="00C04299">
        <w:t>should also confirm and record appointments which can be cancelled, modified or updated and f</w:t>
      </w:r>
      <w:r w:rsidR="00973434">
        <w:t>lag</w:t>
      </w:r>
      <w:r w:rsidR="00C04299">
        <w:t xml:space="preserve"> mistakes like missing patient</w:t>
      </w:r>
      <w:r w:rsidR="00973434">
        <w:t xml:space="preserve"> information etc</w:t>
      </w:r>
      <w:r w:rsidRPr="00C47928">
        <w:t>.</w:t>
      </w:r>
    </w:p>
    <w:p w14:paraId="56298541" w14:textId="77777777" w:rsidR="009E3E23" w:rsidRDefault="0048153F">
      <w:pPr>
        <w:pStyle w:val="Heading2"/>
      </w:pPr>
      <w:r>
        <w:t>2. Initial stakeholders</w:t>
      </w:r>
    </w:p>
    <w:tbl>
      <w:tblPr>
        <w:tblStyle w:val="TableGrid"/>
        <w:tblW w:w="0" w:type="auto"/>
        <w:tblLook w:val="04A0" w:firstRow="1" w:lastRow="0" w:firstColumn="1" w:lastColumn="0" w:noHBand="0" w:noVBand="1"/>
      </w:tblPr>
      <w:tblGrid>
        <w:gridCol w:w="5040"/>
        <w:gridCol w:w="5040"/>
      </w:tblGrid>
      <w:tr w:rsidR="009E3E23" w14:paraId="56D6D34B" w14:textId="77777777">
        <w:tc>
          <w:tcPr>
            <w:tcW w:w="5040" w:type="dxa"/>
          </w:tcPr>
          <w:p w14:paraId="11EA0035" w14:textId="77777777" w:rsidR="009E3E23" w:rsidRDefault="0048153F">
            <w:r>
              <w:t>Stakeholder</w:t>
            </w:r>
          </w:p>
        </w:tc>
        <w:tc>
          <w:tcPr>
            <w:tcW w:w="5040" w:type="dxa"/>
          </w:tcPr>
          <w:p w14:paraId="5916B2D1" w14:textId="77777777" w:rsidR="009E3E23" w:rsidRDefault="0048153F">
            <w:r>
              <w:t>Possible need</w:t>
            </w:r>
          </w:p>
        </w:tc>
      </w:tr>
      <w:tr w:rsidR="009E3E23" w14:paraId="531631BC" w14:textId="77777777">
        <w:tc>
          <w:tcPr>
            <w:tcW w:w="5040" w:type="dxa"/>
          </w:tcPr>
          <w:p w14:paraId="0A74B625" w14:textId="4B3BB339" w:rsidR="0090549B" w:rsidRDefault="004D3020">
            <w:r>
              <w:t>Patients</w:t>
            </w:r>
          </w:p>
        </w:tc>
        <w:tc>
          <w:tcPr>
            <w:tcW w:w="5040" w:type="dxa"/>
          </w:tcPr>
          <w:p w14:paraId="3A7C7160" w14:textId="18EBEE3A" w:rsidR="009E3E23" w:rsidRDefault="00291815">
            <w:r>
              <w:t>They need it for accurately recording their personal information necessary for appointments and to easily book or cancel appointments</w:t>
            </w:r>
          </w:p>
        </w:tc>
      </w:tr>
      <w:tr w:rsidR="009E3E23" w14:paraId="15A4634B" w14:textId="77777777">
        <w:tc>
          <w:tcPr>
            <w:tcW w:w="5040" w:type="dxa"/>
          </w:tcPr>
          <w:p w14:paraId="157EEC8A" w14:textId="27E21F74" w:rsidR="009E3E23" w:rsidRDefault="0090549B">
            <w:r>
              <w:t>Practitioners</w:t>
            </w:r>
          </w:p>
        </w:tc>
        <w:tc>
          <w:tcPr>
            <w:tcW w:w="5040" w:type="dxa"/>
          </w:tcPr>
          <w:p w14:paraId="41452B8C" w14:textId="7C89738D" w:rsidR="009E3E23" w:rsidRDefault="00DE195E">
            <w:r>
              <w:t xml:space="preserve">To have accurate and efficient bookings </w:t>
            </w:r>
            <w:r w:rsidR="00903385">
              <w:t xml:space="preserve">that can make their daily job easier and </w:t>
            </w:r>
            <w:proofErr w:type="gramStart"/>
            <w:r w:rsidR="00903385">
              <w:t>save</w:t>
            </w:r>
            <w:proofErr w:type="gramEnd"/>
            <w:r w:rsidR="00903385">
              <w:t xml:space="preserve"> </w:t>
            </w:r>
            <w:r w:rsidR="00E434ED">
              <w:t>from any miscommunication with patients</w:t>
            </w:r>
          </w:p>
        </w:tc>
      </w:tr>
      <w:tr w:rsidR="009E3E23" w14:paraId="2B07B9B1" w14:textId="77777777">
        <w:tc>
          <w:tcPr>
            <w:tcW w:w="5040" w:type="dxa"/>
          </w:tcPr>
          <w:p w14:paraId="5E81E805" w14:textId="468AC732" w:rsidR="009E3E23" w:rsidRDefault="0090549B">
            <w:r>
              <w:t>Receptionists/SmartCare Clinic Management</w:t>
            </w:r>
          </w:p>
        </w:tc>
        <w:tc>
          <w:tcPr>
            <w:tcW w:w="5040" w:type="dxa"/>
          </w:tcPr>
          <w:p w14:paraId="38AEF55D" w14:textId="72B08E36" w:rsidR="009E3E23" w:rsidRDefault="00A66595">
            <w:r>
              <w:t xml:space="preserve">To easily maintain, record and update the </w:t>
            </w:r>
            <w:r w:rsidR="00CA5B52">
              <w:t>appointment list avoiding errors confirming smoother clinic operations on a regular basis</w:t>
            </w:r>
          </w:p>
        </w:tc>
      </w:tr>
      <w:tr w:rsidR="009E3E23" w14:paraId="5C2262E6" w14:textId="77777777">
        <w:tc>
          <w:tcPr>
            <w:tcW w:w="5040" w:type="dxa"/>
          </w:tcPr>
          <w:p w14:paraId="626B8B06" w14:textId="3DA30F36" w:rsidR="009E3E23" w:rsidRDefault="00685D1C">
            <w:r>
              <w:t>Development team (Myself)</w:t>
            </w:r>
          </w:p>
        </w:tc>
        <w:tc>
          <w:tcPr>
            <w:tcW w:w="5040" w:type="dxa"/>
          </w:tcPr>
          <w:p w14:paraId="52C14935" w14:textId="06AA0667" w:rsidR="009E3E23" w:rsidRDefault="00E0326D">
            <w:r>
              <w:t xml:space="preserve">I need a clear understanding to be able </w:t>
            </w:r>
            <w:r w:rsidR="00935875">
              <w:t>to build</w:t>
            </w:r>
            <w:r>
              <w:t xml:space="preserve"> </w:t>
            </w:r>
            <w:proofErr w:type="gramStart"/>
            <w:r>
              <w:t>a proper</w:t>
            </w:r>
            <w:proofErr w:type="gramEnd"/>
            <w:r>
              <w:t xml:space="preserve"> software and </w:t>
            </w:r>
            <w:r w:rsidR="0060147C">
              <w:t>meet client expectations without having to do rework multiple times</w:t>
            </w:r>
          </w:p>
        </w:tc>
      </w:tr>
    </w:tbl>
    <w:p w14:paraId="2E38F9EE" w14:textId="77777777" w:rsidR="009E3E23" w:rsidRDefault="0048153F">
      <w:pPr>
        <w:pStyle w:val="Heading2"/>
      </w:pPr>
      <w:r>
        <w:t>3. Initial features</w:t>
      </w:r>
    </w:p>
    <w:tbl>
      <w:tblPr>
        <w:tblStyle w:val="TableGrid"/>
        <w:tblW w:w="0" w:type="auto"/>
        <w:tblLook w:val="04A0" w:firstRow="1" w:lastRow="0" w:firstColumn="1" w:lastColumn="0" w:noHBand="0" w:noVBand="1"/>
      </w:tblPr>
      <w:tblGrid>
        <w:gridCol w:w="3360"/>
        <w:gridCol w:w="3360"/>
        <w:gridCol w:w="3360"/>
      </w:tblGrid>
      <w:tr w:rsidR="009E3E23" w14:paraId="608554BD" w14:textId="77777777">
        <w:tc>
          <w:tcPr>
            <w:tcW w:w="3360" w:type="dxa"/>
          </w:tcPr>
          <w:p w14:paraId="5AD8FA46" w14:textId="77777777" w:rsidR="009E3E23" w:rsidRDefault="0048153F">
            <w:r>
              <w:t>Feature</w:t>
            </w:r>
          </w:p>
        </w:tc>
        <w:tc>
          <w:tcPr>
            <w:tcW w:w="3360" w:type="dxa"/>
          </w:tcPr>
          <w:p w14:paraId="51062EF6" w14:textId="77777777" w:rsidR="009E3E23" w:rsidRDefault="0048153F">
            <w:r>
              <w:t>Confirmed or provisional?</w:t>
            </w:r>
          </w:p>
        </w:tc>
        <w:tc>
          <w:tcPr>
            <w:tcW w:w="3360" w:type="dxa"/>
          </w:tcPr>
          <w:p w14:paraId="754483E8" w14:textId="77777777" w:rsidR="009E3E23" w:rsidRDefault="0048153F">
            <w:r>
              <w:t>Why?</w:t>
            </w:r>
          </w:p>
        </w:tc>
      </w:tr>
      <w:tr w:rsidR="009E3E23" w14:paraId="11437C01" w14:textId="77777777">
        <w:tc>
          <w:tcPr>
            <w:tcW w:w="3360" w:type="dxa"/>
          </w:tcPr>
          <w:p w14:paraId="7610C16E" w14:textId="5CE7BA88" w:rsidR="009E3E23" w:rsidRDefault="001A652C">
            <w:r w:rsidRPr="001A652C">
              <w:t>Record patient name, practitioner name, and appointment time</w:t>
            </w:r>
          </w:p>
        </w:tc>
        <w:tc>
          <w:tcPr>
            <w:tcW w:w="3360" w:type="dxa"/>
          </w:tcPr>
          <w:p w14:paraId="7BD992F1" w14:textId="5B80E40E" w:rsidR="009E3E23" w:rsidRDefault="001A652C">
            <w:r>
              <w:t>Confirmed</w:t>
            </w:r>
          </w:p>
        </w:tc>
        <w:tc>
          <w:tcPr>
            <w:tcW w:w="3360" w:type="dxa"/>
          </w:tcPr>
          <w:p w14:paraId="64E71CA9" w14:textId="17418F7C" w:rsidR="009E3E23" w:rsidRDefault="00344099">
            <w:r>
              <w:t>Main requirement in the original brief</w:t>
            </w:r>
          </w:p>
        </w:tc>
      </w:tr>
      <w:tr w:rsidR="009E3E23" w14:paraId="3A3DA7E6" w14:textId="77777777">
        <w:tc>
          <w:tcPr>
            <w:tcW w:w="3360" w:type="dxa"/>
          </w:tcPr>
          <w:p w14:paraId="64F8E876" w14:textId="53F7D168" w:rsidR="009E3E23" w:rsidRDefault="00395E57">
            <w:r w:rsidRPr="00395E57">
              <w:t>Warn users of missing or invalid input (blank patient name, practitioner name, or time)</w:t>
            </w:r>
          </w:p>
        </w:tc>
        <w:tc>
          <w:tcPr>
            <w:tcW w:w="3360" w:type="dxa"/>
          </w:tcPr>
          <w:p w14:paraId="3BFAD640" w14:textId="1233E3C6" w:rsidR="009E3E23" w:rsidRDefault="00395E57">
            <w:r>
              <w:t>Confirmed</w:t>
            </w:r>
          </w:p>
        </w:tc>
        <w:tc>
          <w:tcPr>
            <w:tcW w:w="3360" w:type="dxa"/>
          </w:tcPr>
          <w:p w14:paraId="20FA37DC" w14:textId="3B319877" w:rsidR="009E3E23" w:rsidRDefault="00395E57">
            <w:r>
              <w:t>Mentioned in the</w:t>
            </w:r>
            <w:r w:rsidR="00C77163">
              <w:t xml:space="preserve"> problem summary to avoid errors or confusion</w:t>
            </w:r>
          </w:p>
        </w:tc>
      </w:tr>
      <w:tr w:rsidR="009E3E23" w14:paraId="0EED055B" w14:textId="77777777">
        <w:tc>
          <w:tcPr>
            <w:tcW w:w="3360" w:type="dxa"/>
          </w:tcPr>
          <w:p w14:paraId="1E89568E" w14:textId="77777777" w:rsidR="00B8765A" w:rsidRDefault="00B8765A"/>
          <w:p w14:paraId="0DF85E94" w14:textId="77777777" w:rsidR="00B8765A" w:rsidRDefault="00B8765A"/>
          <w:p w14:paraId="6A5EE623" w14:textId="15CA53AA" w:rsidR="009E3E23" w:rsidRDefault="002E3F60">
            <w:r w:rsidRPr="002E3F60">
              <w:lastRenderedPageBreak/>
              <w:t>Waiting list for patients wanting the same practitioner or time slot</w:t>
            </w:r>
          </w:p>
        </w:tc>
        <w:tc>
          <w:tcPr>
            <w:tcW w:w="3360" w:type="dxa"/>
          </w:tcPr>
          <w:p w14:paraId="69E5869F" w14:textId="77777777" w:rsidR="00EE4BDE" w:rsidRDefault="00EE4BDE"/>
          <w:p w14:paraId="002E67BF" w14:textId="77777777" w:rsidR="00EE4BDE" w:rsidRDefault="00EE4BDE"/>
          <w:p w14:paraId="55AFC6C6" w14:textId="256A759A" w:rsidR="009E3E23" w:rsidRDefault="002E3F60">
            <w:r>
              <w:lastRenderedPageBreak/>
              <w:t>Provisional</w:t>
            </w:r>
          </w:p>
        </w:tc>
        <w:tc>
          <w:tcPr>
            <w:tcW w:w="3360" w:type="dxa"/>
          </w:tcPr>
          <w:p w14:paraId="59300BF8" w14:textId="77777777" w:rsidR="00EE4BDE" w:rsidRDefault="00EE4BDE"/>
          <w:p w14:paraId="1D87BA55" w14:textId="77777777" w:rsidR="00EE4BDE" w:rsidRDefault="00EE4BDE"/>
          <w:p w14:paraId="53696FA6" w14:textId="234808D6" w:rsidR="009E3E23" w:rsidRDefault="002E3F60">
            <w:r>
              <w:lastRenderedPageBreak/>
              <w:t xml:space="preserve">Requested by client but the exact </w:t>
            </w:r>
            <w:r w:rsidR="00B8765A">
              <w:t xml:space="preserve">action such as </w:t>
            </w:r>
            <w:proofErr w:type="gramStart"/>
            <w:r w:rsidR="00B8765A">
              <w:t>whom</w:t>
            </w:r>
            <w:proofErr w:type="gramEnd"/>
            <w:r w:rsidR="00B8765A">
              <w:t xml:space="preserve"> to prefer in waiting list first is still unclear</w:t>
            </w:r>
          </w:p>
        </w:tc>
      </w:tr>
      <w:tr w:rsidR="009E3E23" w14:paraId="2DEE6E88" w14:textId="77777777">
        <w:tc>
          <w:tcPr>
            <w:tcW w:w="3360" w:type="dxa"/>
          </w:tcPr>
          <w:p w14:paraId="35F32390" w14:textId="179EF2F3" w:rsidR="009E3E23" w:rsidRDefault="00EE4BDE">
            <w:r w:rsidRPr="00EE4BDE">
              <w:lastRenderedPageBreak/>
              <w:t>C</w:t>
            </w:r>
            <w:r>
              <w:t>onfirm, cancel</w:t>
            </w:r>
            <w:r w:rsidRPr="00EE4BDE">
              <w:t>, modify, or update existing appointments</w:t>
            </w:r>
          </w:p>
        </w:tc>
        <w:tc>
          <w:tcPr>
            <w:tcW w:w="3360" w:type="dxa"/>
          </w:tcPr>
          <w:p w14:paraId="4BA82B4C" w14:textId="3A02C0F0" w:rsidR="009E3E23" w:rsidRDefault="00EE4BDE">
            <w:r>
              <w:t>Confirmed</w:t>
            </w:r>
          </w:p>
        </w:tc>
        <w:tc>
          <w:tcPr>
            <w:tcW w:w="3360" w:type="dxa"/>
          </w:tcPr>
          <w:p w14:paraId="0D91D03D" w14:textId="3CA2B45C" w:rsidR="009E3E23" w:rsidRDefault="00EE4BDE">
            <w:r>
              <w:t>Directly required to keep the records accurate and flexible for daily clinical activities</w:t>
            </w:r>
          </w:p>
        </w:tc>
      </w:tr>
    </w:tbl>
    <w:p w14:paraId="6D96B2A6" w14:textId="6CEB5A0E" w:rsidR="00EE4BDE" w:rsidRPr="00EE4BDE" w:rsidRDefault="0048153F" w:rsidP="00EE4BDE">
      <w:pPr>
        <w:pStyle w:val="Heading2"/>
      </w:pPr>
      <w:r>
        <w:t>4. Questions for the client</w:t>
      </w:r>
    </w:p>
    <w:p w14:paraId="0B7250CD" w14:textId="6B4D374C" w:rsidR="009E3E23" w:rsidRDefault="0048153F">
      <w:r>
        <w:t>1</w:t>
      </w:r>
      <w:r>
        <w:t xml:space="preserve">. </w:t>
      </w:r>
      <w:r w:rsidR="0022670D" w:rsidRPr="0022670D">
        <w:t>In case two patients request the same practitioner and time, should there be a waiting list maintained in the system, and if there is cancellation of an appointment, should the next one be automatically provided the slot?</w:t>
      </w:r>
    </w:p>
    <w:p w14:paraId="3B926C70" w14:textId="641098CA" w:rsidR="009E3E23" w:rsidRDefault="0048153F">
      <w:r>
        <w:t xml:space="preserve">2. </w:t>
      </w:r>
      <w:r w:rsidR="00D965BE" w:rsidRPr="00D965BE">
        <w:t xml:space="preserve">Is there a need for each appointment to have a unique identification </w:t>
      </w:r>
      <w:proofErr w:type="gramStart"/>
      <w:r w:rsidR="00D965BE" w:rsidRPr="00D965BE">
        <w:t>number</w:t>
      </w:r>
      <w:proofErr w:type="gramEnd"/>
      <w:r w:rsidR="00D965BE" w:rsidRPr="00D965BE">
        <w:t xml:space="preserve"> especially when there are several patients and practitioners having the same names?</w:t>
      </w:r>
    </w:p>
    <w:p w14:paraId="7B56E5B7" w14:textId="3CCC4832" w:rsidR="009E3E23" w:rsidRDefault="0048153F">
      <w:r>
        <w:t xml:space="preserve">3. </w:t>
      </w:r>
      <w:r w:rsidR="000755CB">
        <w:t xml:space="preserve">What will be the format of the date and </w:t>
      </w:r>
      <w:proofErr w:type="gramStart"/>
      <w:r w:rsidR="000755CB">
        <w:t>time</w:t>
      </w:r>
      <w:proofErr w:type="gramEnd"/>
      <w:r w:rsidR="000755CB">
        <w:t xml:space="preserve"> and will there be automatic validation for the date and format?</w:t>
      </w:r>
    </w:p>
    <w:p w14:paraId="4FB7A64D" w14:textId="5D6BA910" w:rsidR="009E3E23" w:rsidRDefault="0048153F">
      <w:r>
        <w:t xml:space="preserve">4. </w:t>
      </w:r>
      <w:r w:rsidR="00986B5D">
        <w:t>Should</w:t>
      </w:r>
      <w:r w:rsidR="00986B5D" w:rsidRPr="00986B5D">
        <w:t xml:space="preserve"> the program </w:t>
      </w:r>
      <w:proofErr w:type="gramStart"/>
      <w:r w:rsidR="00986B5D" w:rsidRPr="00986B5D">
        <w:t>require to keep</w:t>
      </w:r>
      <w:proofErr w:type="gramEnd"/>
      <w:r w:rsidR="00986B5D" w:rsidRPr="00986B5D">
        <w:t xml:space="preserve"> more information apart from the appointment time, the practitioner’s name, and the patient’s name in case of future developments?</w:t>
      </w:r>
    </w:p>
    <w:p w14:paraId="5373A586" w14:textId="517D22D7" w:rsidR="009E3E23" w:rsidRDefault="0048153F">
      <w:r>
        <w:t xml:space="preserve">5. </w:t>
      </w:r>
      <w:r w:rsidR="00155B40">
        <w:t>Will the software be used by a single receptionis</w:t>
      </w:r>
      <w:r w:rsidR="0077293D">
        <w:t>t or does it need to support multiple receptionists using and updating appointments at the same time?</w:t>
      </w:r>
    </w:p>
    <w:p w14:paraId="16A1DF72" w14:textId="77777777" w:rsidR="009E3E23" w:rsidRDefault="0048153F">
      <w:pPr>
        <w:pStyle w:val="Heading2"/>
      </w:pPr>
      <w:r>
        <w:t>5. What we do not yet know</w:t>
      </w:r>
    </w:p>
    <w:p w14:paraId="5B05E31E" w14:textId="02C70B75" w:rsidR="009E3E23" w:rsidRDefault="0048153F">
      <w:r>
        <w:t xml:space="preserve">1. </w:t>
      </w:r>
      <w:r w:rsidR="008C6633">
        <w:t>We don’t know if it needs to comply with specific healthcare data privacy</w:t>
      </w:r>
      <w:r w:rsidR="0080186E">
        <w:t xml:space="preserve"> regulations and what level of data security is needed for the patient’s personal information</w:t>
      </w:r>
      <w:r w:rsidR="00FC4692">
        <w:t>.</w:t>
      </w:r>
    </w:p>
    <w:p w14:paraId="0BE6D36A" w14:textId="64EA1225" w:rsidR="009E3E23" w:rsidRDefault="0048153F">
      <w:r>
        <w:t xml:space="preserve">2. </w:t>
      </w:r>
      <w:r w:rsidR="00023676">
        <w:t xml:space="preserve">Whether the system needs to </w:t>
      </w:r>
      <w:proofErr w:type="gramStart"/>
      <w:r w:rsidR="00023676">
        <w:t>replace</w:t>
      </w:r>
      <w:proofErr w:type="gramEnd"/>
      <w:r w:rsidR="00023676">
        <w:t xml:space="preserve"> or integrate with the </w:t>
      </w:r>
      <w:r w:rsidR="00FC4692">
        <w:t>clinic’s current system.</w:t>
      </w:r>
    </w:p>
    <w:p w14:paraId="314930FF" w14:textId="7DDC7FD4" w:rsidR="009E3E23" w:rsidRDefault="0048153F">
      <w:r>
        <w:t xml:space="preserve">3. </w:t>
      </w:r>
      <w:r w:rsidR="000E16DE" w:rsidRPr="000E16DE">
        <w:t>Whether the development of a graphical user interface is needed in the final software product or a simple prototype command line interface is enough.</w:t>
      </w:r>
    </w:p>
    <w:p w14:paraId="5FE975E9" w14:textId="77777777" w:rsidR="009E3E23" w:rsidRDefault="0048153F">
      <w:r>
        <w:br w:type="page"/>
      </w:r>
    </w:p>
    <w:p w14:paraId="1A5D4C3B" w14:textId="77777777" w:rsidR="009E3E23" w:rsidRDefault="0048153F">
      <w:pPr>
        <w:pStyle w:val="Heading1"/>
      </w:pPr>
      <w:r>
        <w:lastRenderedPageBreak/>
        <w:t>AI Activity Card - Ask, Check, Explain</w:t>
      </w:r>
    </w:p>
    <w:p w14:paraId="08422C15" w14:textId="77777777" w:rsidR="009E3E23" w:rsidRDefault="0048153F">
      <w:pPr>
        <w:pStyle w:val="Heading2"/>
      </w:pPr>
      <w:r>
        <w:t>Before AI</w:t>
      </w:r>
    </w:p>
    <w:p w14:paraId="6DA1E164" w14:textId="77777777" w:rsidR="009E3E23" w:rsidRDefault="0048153F">
      <w:r>
        <w:t>What do I think the code does? What problems can I already identify?</w:t>
      </w:r>
    </w:p>
    <w:p w14:paraId="20460B2F" w14:textId="3E287BF8" w:rsidR="00E27BC7" w:rsidRDefault="00E27BC7">
      <w:r>
        <w:t xml:space="preserve">ANSWER: </w:t>
      </w:r>
      <w:r w:rsidRPr="00E27BC7">
        <w:t xml:space="preserve">This program builds an appointment booking system for SmartCare Clinic. The appointment is saved in a dictionary that includes the name of the patient, the name of the practitioner, and the time of appointment, which is appended to a list known as appointments. The </w:t>
      </w:r>
      <w:proofErr w:type="spellStart"/>
      <w:r w:rsidRPr="00E27BC7">
        <w:t>book_</w:t>
      </w:r>
      <w:proofErr w:type="gramStart"/>
      <w:r w:rsidRPr="00E27BC7">
        <w:t>appointment</w:t>
      </w:r>
      <w:proofErr w:type="spellEnd"/>
      <w:r w:rsidRPr="00E27BC7">
        <w:t>(</w:t>
      </w:r>
      <w:proofErr w:type="gramEnd"/>
      <w:r w:rsidRPr="00E27BC7">
        <w:t xml:space="preserve">) function takes care of booking the appointments while ensuring that the name of the patient cannot be left empty. The </w:t>
      </w:r>
      <w:proofErr w:type="spellStart"/>
      <w:r w:rsidRPr="00E27BC7">
        <w:t>display_</w:t>
      </w:r>
      <w:proofErr w:type="gramStart"/>
      <w:r w:rsidRPr="00E27BC7">
        <w:t>appointments</w:t>
      </w:r>
      <w:proofErr w:type="spellEnd"/>
      <w:r w:rsidRPr="00E27BC7">
        <w:t>(</w:t>
      </w:r>
      <w:proofErr w:type="gramEnd"/>
      <w:r w:rsidRPr="00E27BC7">
        <w:t>) function goes on to iterate the list and prints each appointment stored in it.</w:t>
      </w:r>
    </w:p>
    <w:p w14:paraId="06A2BFD5" w14:textId="09CF74E6" w:rsidR="00E27BC7" w:rsidRDefault="00274FB4">
      <w:r>
        <w:t>Based on the testing and analysis so far,</w:t>
      </w:r>
      <w:r w:rsidR="00912CD3" w:rsidRPr="00912CD3">
        <w:t xml:space="preserve"> </w:t>
      </w:r>
      <w:r w:rsidR="00912CD3">
        <w:t xml:space="preserve">the </w:t>
      </w:r>
      <w:r w:rsidR="00912CD3" w:rsidRPr="00912CD3">
        <w:t xml:space="preserve">code does not check for </w:t>
      </w:r>
      <w:proofErr w:type="gramStart"/>
      <w:r w:rsidR="00912CD3" w:rsidRPr="00912CD3">
        <w:t>double-booking</w:t>
      </w:r>
      <w:proofErr w:type="gramEnd"/>
      <w:r w:rsidR="00912CD3">
        <w:t xml:space="preserve"> and</w:t>
      </w:r>
      <w:r w:rsidR="00912CD3" w:rsidRPr="00912CD3">
        <w:t xml:space="preserve"> the same practitioner can be booked for two different patients at the same time without any warning. There is no way to cancel, update, or search for an existing appointment once it has been booked. Error handling is minimal </w:t>
      </w:r>
      <w:r w:rsidR="00912CD3">
        <w:t>as</w:t>
      </w:r>
      <w:r w:rsidR="00912CD3" w:rsidRPr="00912CD3">
        <w:t xml:space="preserve"> only the </w:t>
      </w:r>
      <w:proofErr w:type="gramStart"/>
      <w:r w:rsidR="00912CD3" w:rsidRPr="00912CD3">
        <w:t>patient</w:t>
      </w:r>
      <w:proofErr w:type="gramEnd"/>
      <w:r w:rsidR="00912CD3" w:rsidRPr="00912CD3">
        <w:t xml:space="preserve"> name is validated, while the </w:t>
      </w:r>
      <w:proofErr w:type="gramStart"/>
      <w:r w:rsidR="00912CD3" w:rsidRPr="00912CD3">
        <w:t>practitioner</w:t>
      </w:r>
      <w:proofErr w:type="gramEnd"/>
      <w:r w:rsidR="00912CD3" w:rsidRPr="00912CD3">
        <w:t xml:space="preserve"> name and appointment time can be left empty or entered incorrectly without triggering any warning. There is also no unique identifier for each appointment, which could cause confusion if two patients share the same name. </w:t>
      </w:r>
    </w:p>
    <w:p w14:paraId="7650A945" w14:textId="77777777" w:rsidR="009E3E23" w:rsidRDefault="0048153F">
      <w:pPr>
        <w:pStyle w:val="Heading2"/>
      </w:pPr>
      <w:r>
        <w:t>AI request</w:t>
      </w:r>
    </w:p>
    <w:p w14:paraId="0F7AA44C" w14:textId="77777777" w:rsidR="009E3E23" w:rsidRDefault="0048153F">
      <w:r>
        <w:t xml:space="preserve">Act as a tutor. Explain this code and identify potential problems. Do not provide a complete replacement. Ask me questions that help </w:t>
      </w:r>
      <w:proofErr w:type="gramStart"/>
      <w:r>
        <w:t>me</w:t>
      </w:r>
      <w:proofErr w:type="gramEnd"/>
      <w:r>
        <w:t xml:space="preserve"> reason </w:t>
      </w:r>
      <w:proofErr w:type="gramStart"/>
      <w:r>
        <w:t>about</w:t>
      </w:r>
      <w:proofErr w:type="gramEnd"/>
      <w:r>
        <w:t xml:space="preserve"> the solution.</w:t>
      </w:r>
    </w:p>
    <w:p w14:paraId="6EFD9E32" w14:textId="77777777" w:rsidR="009E3E23" w:rsidRDefault="0048153F">
      <w:pPr>
        <w:pStyle w:val="Heading2"/>
      </w:pPr>
      <w:proofErr w:type="gramStart"/>
      <w:r>
        <w:t>Evaluate</w:t>
      </w:r>
      <w:proofErr w:type="gramEnd"/>
    </w:p>
    <w:tbl>
      <w:tblPr>
        <w:tblStyle w:val="TableGrid"/>
        <w:tblW w:w="0" w:type="auto"/>
        <w:tblLook w:val="04A0" w:firstRow="1" w:lastRow="0" w:firstColumn="1" w:lastColumn="0" w:noHBand="0" w:noVBand="1"/>
      </w:tblPr>
      <w:tblGrid>
        <w:gridCol w:w="2016"/>
        <w:gridCol w:w="2016"/>
        <w:gridCol w:w="2016"/>
        <w:gridCol w:w="2016"/>
        <w:gridCol w:w="2016"/>
      </w:tblGrid>
      <w:tr w:rsidR="009E3E23" w14:paraId="63594891" w14:textId="77777777">
        <w:tc>
          <w:tcPr>
            <w:tcW w:w="2016" w:type="dxa"/>
          </w:tcPr>
          <w:p w14:paraId="12AAD2E9" w14:textId="77777777" w:rsidR="009E3E23" w:rsidRDefault="0048153F">
            <w:r>
              <w:t>Suggestion</w:t>
            </w:r>
          </w:p>
        </w:tc>
        <w:tc>
          <w:tcPr>
            <w:tcW w:w="2016" w:type="dxa"/>
          </w:tcPr>
          <w:p w14:paraId="3E69FA1A" w14:textId="77777777" w:rsidR="009E3E23" w:rsidRDefault="0048153F">
            <w:r>
              <w:t>Useful</w:t>
            </w:r>
          </w:p>
        </w:tc>
        <w:tc>
          <w:tcPr>
            <w:tcW w:w="2016" w:type="dxa"/>
          </w:tcPr>
          <w:p w14:paraId="02AC9FE6" w14:textId="77777777" w:rsidR="009E3E23" w:rsidRDefault="0048153F">
            <w:r>
              <w:t>Unclear</w:t>
            </w:r>
          </w:p>
        </w:tc>
        <w:tc>
          <w:tcPr>
            <w:tcW w:w="2016" w:type="dxa"/>
          </w:tcPr>
          <w:p w14:paraId="337EF5F9" w14:textId="77777777" w:rsidR="009E3E23" w:rsidRDefault="0048153F">
            <w:r>
              <w:t>Incorrect</w:t>
            </w:r>
          </w:p>
        </w:tc>
        <w:tc>
          <w:tcPr>
            <w:tcW w:w="2016" w:type="dxa"/>
          </w:tcPr>
          <w:p w14:paraId="28AF2CE0" w14:textId="77777777" w:rsidR="009E3E23" w:rsidRDefault="0048153F">
            <w:r>
              <w:t>Out of scope</w:t>
            </w:r>
          </w:p>
        </w:tc>
      </w:tr>
      <w:tr w:rsidR="009E3E23" w14:paraId="52D6D8E8" w14:textId="77777777">
        <w:tc>
          <w:tcPr>
            <w:tcW w:w="2016" w:type="dxa"/>
          </w:tcPr>
          <w:p w14:paraId="7341CF8B" w14:textId="1BE4EC27" w:rsidR="009E3E23" w:rsidRDefault="00043C26">
            <w:r w:rsidRPr="00043C26">
              <w:t xml:space="preserve">Only patient </w:t>
            </w:r>
            <w:proofErr w:type="gramStart"/>
            <w:r w:rsidRPr="00043C26">
              <w:t>name is</w:t>
            </w:r>
            <w:proofErr w:type="gramEnd"/>
            <w:r w:rsidRPr="00043C26">
              <w:t xml:space="preserve"> validated (practitioner name/time are not checked)</w:t>
            </w:r>
          </w:p>
        </w:tc>
        <w:tc>
          <w:tcPr>
            <w:tcW w:w="2016" w:type="dxa"/>
          </w:tcPr>
          <w:p w14:paraId="3EC404C7" w14:textId="60A65075" w:rsidR="009E3E23" w:rsidRDefault="00043C26">
            <w:r>
              <w:t xml:space="preserve">Yes, </w:t>
            </w:r>
            <w:proofErr w:type="gramStart"/>
            <w:r>
              <w:t>I myself</w:t>
            </w:r>
            <w:proofErr w:type="gramEnd"/>
            <w:r>
              <w:t xml:space="preserve"> noticed that as well</w:t>
            </w:r>
          </w:p>
        </w:tc>
        <w:tc>
          <w:tcPr>
            <w:tcW w:w="2016" w:type="dxa"/>
          </w:tcPr>
          <w:p w14:paraId="00F814BF" w14:textId="77777777" w:rsidR="009E3E23" w:rsidRDefault="009E3E23"/>
        </w:tc>
        <w:tc>
          <w:tcPr>
            <w:tcW w:w="2016" w:type="dxa"/>
          </w:tcPr>
          <w:p w14:paraId="48409DAE" w14:textId="77777777" w:rsidR="009E3E23" w:rsidRDefault="009E3E23"/>
        </w:tc>
        <w:tc>
          <w:tcPr>
            <w:tcW w:w="2016" w:type="dxa"/>
          </w:tcPr>
          <w:p w14:paraId="71EE0230" w14:textId="77777777" w:rsidR="009E3E23" w:rsidRDefault="009E3E23"/>
        </w:tc>
      </w:tr>
      <w:tr w:rsidR="009E3E23" w14:paraId="14A1A75F" w14:textId="77777777">
        <w:tc>
          <w:tcPr>
            <w:tcW w:w="2016" w:type="dxa"/>
          </w:tcPr>
          <w:p w14:paraId="174C24A9" w14:textId="688AC0E0" w:rsidR="009E3E23" w:rsidRDefault="00092055">
            <w:r w:rsidRPr="00092055">
              <w:t xml:space="preserve">No </w:t>
            </w:r>
            <w:proofErr w:type="gramStart"/>
            <w:r w:rsidRPr="00092055">
              <w:t>d</w:t>
            </w:r>
            <w:r w:rsidR="005044D5">
              <w:t>ouble booking</w:t>
            </w:r>
            <w:proofErr w:type="gramEnd"/>
            <w:r w:rsidRPr="00092055">
              <w:t xml:space="preserve"> checking</w:t>
            </w:r>
            <w:r w:rsidR="005044D5">
              <w:t xml:space="preserve"> (same practitioner can be booked for two patients at the same time)</w:t>
            </w:r>
          </w:p>
        </w:tc>
        <w:tc>
          <w:tcPr>
            <w:tcW w:w="2016" w:type="dxa"/>
          </w:tcPr>
          <w:p w14:paraId="5F271BD8" w14:textId="2C740821" w:rsidR="009E3E23" w:rsidRDefault="00092055">
            <w:r>
              <w:t>Yes, I also noticed that</w:t>
            </w:r>
          </w:p>
        </w:tc>
        <w:tc>
          <w:tcPr>
            <w:tcW w:w="2016" w:type="dxa"/>
          </w:tcPr>
          <w:p w14:paraId="7A640D00" w14:textId="77777777" w:rsidR="009E3E23" w:rsidRDefault="009E3E23"/>
        </w:tc>
        <w:tc>
          <w:tcPr>
            <w:tcW w:w="2016" w:type="dxa"/>
          </w:tcPr>
          <w:p w14:paraId="6B53A98A" w14:textId="77777777" w:rsidR="009E3E23" w:rsidRDefault="009E3E23"/>
        </w:tc>
        <w:tc>
          <w:tcPr>
            <w:tcW w:w="2016" w:type="dxa"/>
          </w:tcPr>
          <w:p w14:paraId="039C0CBF" w14:textId="77777777" w:rsidR="009E3E23" w:rsidRDefault="009E3E23"/>
        </w:tc>
      </w:tr>
      <w:tr w:rsidR="009E3E23" w14:paraId="6E669C87" w14:textId="77777777">
        <w:tc>
          <w:tcPr>
            <w:tcW w:w="2016" w:type="dxa"/>
          </w:tcPr>
          <w:p w14:paraId="189EB2E4" w14:textId="1DB7674F" w:rsidR="009E3E23" w:rsidRDefault="005044D5">
            <w:r w:rsidRPr="005044D5">
              <w:t>Appointment time is just text, not validated as a real date/time</w:t>
            </w:r>
          </w:p>
        </w:tc>
        <w:tc>
          <w:tcPr>
            <w:tcW w:w="2016" w:type="dxa"/>
          </w:tcPr>
          <w:p w14:paraId="1B41A454" w14:textId="7BD3DF27" w:rsidR="009E3E23" w:rsidRDefault="005044D5">
            <w:r>
              <w:t>Yes</w:t>
            </w:r>
          </w:p>
        </w:tc>
        <w:tc>
          <w:tcPr>
            <w:tcW w:w="2016" w:type="dxa"/>
          </w:tcPr>
          <w:p w14:paraId="4049F9A4" w14:textId="77777777" w:rsidR="009E3E23" w:rsidRDefault="009E3E23"/>
        </w:tc>
        <w:tc>
          <w:tcPr>
            <w:tcW w:w="2016" w:type="dxa"/>
          </w:tcPr>
          <w:p w14:paraId="70FADB39" w14:textId="77777777" w:rsidR="009E3E23" w:rsidRDefault="009E3E23"/>
        </w:tc>
        <w:tc>
          <w:tcPr>
            <w:tcW w:w="2016" w:type="dxa"/>
          </w:tcPr>
          <w:p w14:paraId="62B900F5" w14:textId="77777777" w:rsidR="009E3E23" w:rsidRDefault="009E3E23"/>
        </w:tc>
      </w:tr>
      <w:tr w:rsidR="009E3E23" w14:paraId="3AF1C460" w14:textId="77777777">
        <w:tc>
          <w:tcPr>
            <w:tcW w:w="2016" w:type="dxa"/>
          </w:tcPr>
          <w:p w14:paraId="718FEBF7" w14:textId="79516934" w:rsidR="009E3E23" w:rsidRDefault="00EB3351">
            <w:r w:rsidRPr="00EB3351">
              <w:t>Heavy reliance on a global variable</w:t>
            </w:r>
          </w:p>
        </w:tc>
        <w:tc>
          <w:tcPr>
            <w:tcW w:w="2016" w:type="dxa"/>
          </w:tcPr>
          <w:p w14:paraId="395C4590" w14:textId="77777777" w:rsidR="009E3E23" w:rsidRDefault="009E3E23"/>
        </w:tc>
        <w:tc>
          <w:tcPr>
            <w:tcW w:w="2016" w:type="dxa"/>
          </w:tcPr>
          <w:p w14:paraId="23E56F45" w14:textId="29474D21" w:rsidR="009E3E23" w:rsidRDefault="009728D5">
            <w:r>
              <w:t>I didn’t properly understand this.</w:t>
            </w:r>
          </w:p>
        </w:tc>
        <w:tc>
          <w:tcPr>
            <w:tcW w:w="2016" w:type="dxa"/>
          </w:tcPr>
          <w:p w14:paraId="33EA6842" w14:textId="77777777" w:rsidR="009E3E23" w:rsidRDefault="009E3E23"/>
        </w:tc>
        <w:tc>
          <w:tcPr>
            <w:tcW w:w="2016" w:type="dxa"/>
          </w:tcPr>
          <w:p w14:paraId="42AE7CAD" w14:textId="77777777" w:rsidR="009E3E23" w:rsidRDefault="009E3E23"/>
        </w:tc>
      </w:tr>
    </w:tbl>
    <w:p w14:paraId="6807744F" w14:textId="77777777" w:rsidR="009E3E23" w:rsidRDefault="0048153F">
      <w:pPr>
        <w:pStyle w:val="Heading2"/>
      </w:pPr>
      <w:r>
        <w:t>Decide</w:t>
      </w:r>
    </w:p>
    <w:p w14:paraId="0105E7F3" w14:textId="77777777" w:rsidR="009E3E23" w:rsidRDefault="0048153F">
      <w:r>
        <w:t>For each significant suggestion: Accept / Modify / Reject / Keep unverified.</w:t>
      </w:r>
    </w:p>
    <w:p w14:paraId="04058081" w14:textId="481E9190" w:rsidR="006328F7" w:rsidRDefault="00AE2B9F">
      <w:r>
        <w:t xml:space="preserve">ANSWER: </w:t>
      </w:r>
    </w:p>
    <w:p w14:paraId="57ABF7E8" w14:textId="6DFF27CB" w:rsidR="001D5A08" w:rsidRDefault="00AE2B9F" w:rsidP="000133CF">
      <w:pPr>
        <w:pStyle w:val="ListParagraph"/>
        <w:numPr>
          <w:ilvl w:val="0"/>
          <w:numId w:val="10"/>
        </w:numPr>
      </w:pPr>
      <w:r w:rsidRPr="00043C26">
        <w:t>Only patient name is validated (practitioner name/time are not checked)</w:t>
      </w:r>
      <w:r>
        <w:t xml:space="preserve"> – ACCEPT</w:t>
      </w:r>
      <w:r w:rsidR="000133CF">
        <w:t xml:space="preserve"> </w:t>
      </w:r>
    </w:p>
    <w:p w14:paraId="6CF28B6F" w14:textId="4950506E" w:rsidR="000133CF" w:rsidRDefault="000133CF" w:rsidP="000133CF">
      <w:pPr>
        <w:pStyle w:val="ListParagraph"/>
        <w:numPr>
          <w:ilvl w:val="0"/>
          <w:numId w:val="10"/>
        </w:numPr>
      </w:pPr>
      <w:r w:rsidRPr="00092055">
        <w:t xml:space="preserve">No </w:t>
      </w:r>
      <w:proofErr w:type="gramStart"/>
      <w:r w:rsidRPr="00092055">
        <w:t>d</w:t>
      </w:r>
      <w:r>
        <w:t>ouble booking</w:t>
      </w:r>
      <w:proofErr w:type="gramEnd"/>
      <w:r w:rsidRPr="00092055">
        <w:t xml:space="preserve"> checking</w:t>
      </w:r>
      <w:r>
        <w:t xml:space="preserve"> (same practitioner can be booked for two patients at the same time)</w:t>
      </w:r>
      <w:r>
        <w:t xml:space="preserve"> – ACCEPT </w:t>
      </w:r>
    </w:p>
    <w:p w14:paraId="41B797C2" w14:textId="5FBE500E" w:rsidR="000133CF" w:rsidRDefault="000133CF" w:rsidP="00280169">
      <w:pPr>
        <w:pStyle w:val="ListParagraph"/>
        <w:numPr>
          <w:ilvl w:val="0"/>
          <w:numId w:val="10"/>
        </w:numPr>
      </w:pPr>
      <w:r w:rsidRPr="005044D5">
        <w:lastRenderedPageBreak/>
        <w:t>Appointment time is just text, not validated as a real date/time</w:t>
      </w:r>
      <w:r w:rsidR="00280169">
        <w:t xml:space="preserve"> – ACCEPT (But I am not sure on how to do that yet)</w:t>
      </w:r>
    </w:p>
    <w:p w14:paraId="29273238" w14:textId="375AE94A" w:rsidR="00280169" w:rsidRDefault="00280169" w:rsidP="00280169">
      <w:pPr>
        <w:ind w:left="360"/>
      </w:pPr>
      <w:r>
        <w:t>4.</w:t>
      </w:r>
      <w:r w:rsidRPr="00280169">
        <w:t xml:space="preserve"> </w:t>
      </w:r>
      <w:r w:rsidRPr="00EB3351">
        <w:t>Heavy reliance on a global variable</w:t>
      </w:r>
      <w:r>
        <w:t xml:space="preserve"> – KEEP UNVERIFIED (Not sure what this means)</w:t>
      </w:r>
    </w:p>
    <w:p w14:paraId="0263CA30" w14:textId="2FEEB2F4" w:rsidR="000133CF" w:rsidRDefault="000133CF" w:rsidP="000133CF">
      <w:pPr>
        <w:ind w:left="360"/>
      </w:pPr>
    </w:p>
    <w:p w14:paraId="3D36F0DC" w14:textId="298435B6" w:rsidR="000133CF" w:rsidRDefault="000133CF" w:rsidP="000133CF">
      <w:pPr>
        <w:ind w:left="360"/>
      </w:pPr>
    </w:p>
    <w:p w14:paraId="60F06E25" w14:textId="0EB8EC0A" w:rsidR="00AE2B9F" w:rsidRDefault="00AE2B9F" w:rsidP="00452F3A">
      <w:pPr>
        <w:ind w:left="360"/>
      </w:pPr>
    </w:p>
    <w:p w14:paraId="5AA0024F" w14:textId="77777777" w:rsidR="009E3E23" w:rsidRDefault="0048153F">
      <w:pPr>
        <w:pStyle w:val="Heading2"/>
      </w:pPr>
      <w:r>
        <w:t>V</w:t>
      </w:r>
      <w:r>
        <w:t>erify</w:t>
      </w:r>
    </w:p>
    <w:p w14:paraId="478570E8" w14:textId="77777777" w:rsidR="009E3E23" w:rsidRDefault="0048153F">
      <w:pPr>
        <w:pStyle w:val="ListBullet"/>
      </w:pPr>
      <w:r>
        <w:t>Run the code</w:t>
      </w:r>
    </w:p>
    <w:p w14:paraId="65496246" w14:textId="77777777" w:rsidR="009E3E23" w:rsidRDefault="0048153F">
      <w:pPr>
        <w:pStyle w:val="ListBullet"/>
      </w:pPr>
      <w:r>
        <w:t>Test normal input</w:t>
      </w:r>
    </w:p>
    <w:p w14:paraId="4B4C0A25" w14:textId="77777777" w:rsidR="009E3E23" w:rsidRDefault="0048153F">
      <w:pPr>
        <w:pStyle w:val="ListBullet"/>
      </w:pPr>
      <w:r>
        <w:t>Test unusual input</w:t>
      </w:r>
    </w:p>
    <w:p w14:paraId="3F2E0ACD" w14:textId="77777777" w:rsidR="009E3E23" w:rsidRDefault="0048153F">
      <w:pPr>
        <w:pStyle w:val="ListBullet"/>
      </w:pPr>
      <w:r>
        <w:t>Compare with requirements</w:t>
      </w:r>
    </w:p>
    <w:p w14:paraId="646140BF" w14:textId="77777777" w:rsidR="009E3E23" w:rsidRDefault="0048153F">
      <w:pPr>
        <w:pStyle w:val="ListBullet"/>
      </w:pPr>
      <w:r>
        <w:t>Ask tutor/peer</w:t>
      </w:r>
    </w:p>
    <w:p w14:paraId="01FDDD45" w14:textId="77777777" w:rsidR="009E3E23" w:rsidRDefault="0048153F">
      <w:pPr>
        <w:pStyle w:val="ListBullet"/>
      </w:pPr>
      <w:r>
        <w:t>Check documentation</w:t>
      </w:r>
    </w:p>
    <w:p w14:paraId="031E598A" w14:textId="77777777" w:rsidR="009E3E23" w:rsidRDefault="0048153F">
      <w:pPr>
        <w:pStyle w:val="Heading2"/>
      </w:pPr>
      <w:r>
        <w:t>Explain</w:t>
      </w:r>
    </w:p>
    <w:p w14:paraId="3E5DC2D3" w14:textId="77777777" w:rsidR="009E3E23" w:rsidRDefault="0048153F">
      <w:r>
        <w:t>Can I explain the final code without reading the AI response? What do I still need to understand?</w:t>
      </w:r>
    </w:p>
    <w:p w14:paraId="515D3CCA" w14:textId="77777777" w:rsidR="00A34442" w:rsidRDefault="00967A2F">
      <w:r>
        <w:t xml:space="preserve">ANSWER: </w:t>
      </w:r>
      <w:r w:rsidR="00E47A51">
        <w:t xml:space="preserve">Yes, </w:t>
      </w:r>
      <w:r w:rsidR="00CF6AFF" w:rsidRPr="00CF6AFF">
        <w:t xml:space="preserve">I can explain how the </w:t>
      </w:r>
      <w:proofErr w:type="spellStart"/>
      <w:r w:rsidR="00CF6AFF" w:rsidRPr="00CF6AFF">
        <w:t>book_</w:t>
      </w:r>
      <w:proofErr w:type="gramStart"/>
      <w:r w:rsidR="00CF6AFF" w:rsidRPr="00CF6AFF">
        <w:t>appointment</w:t>
      </w:r>
      <w:proofErr w:type="spellEnd"/>
      <w:r w:rsidR="00CF6AFF" w:rsidRPr="00CF6AFF">
        <w:t>(</w:t>
      </w:r>
      <w:proofErr w:type="gramEnd"/>
      <w:r w:rsidR="00CF6AFF" w:rsidRPr="00CF6AFF">
        <w:t xml:space="preserve">) and </w:t>
      </w:r>
      <w:proofErr w:type="spellStart"/>
      <w:r w:rsidR="00CF6AFF" w:rsidRPr="00CF6AFF">
        <w:t>display_</w:t>
      </w:r>
      <w:proofErr w:type="gramStart"/>
      <w:r w:rsidR="00CF6AFF" w:rsidRPr="00CF6AFF">
        <w:t>appointments</w:t>
      </w:r>
      <w:proofErr w:type="spellEnd"/>
      <w:r w:rsidR="00CF6AFF" w:rsidRPr="00CF6AFF">
        <w:t>(</w:t>
      </w:r>
      <w:proofErr w:type="gramEnd"/>
      <w:r w:rsidR="00CF6AFF" w:rsidRPr="00CF6AFF">
        <w:t xml:space="preserve">) functions work, why a dictionary is used for each appointment, how the list stores multiple records, and why the </w:t>
      </w:r>
      <w:proofErr w:type="spellStart"/>
      <w:r w:rsidR="00CF6AFF" w:rsidRPr="00CF6AFF">
        <w:t>ValueError</w:t>
      </w:r>
      <w:proofErr w:type="spellEnd"/>
      <w:r w:rsidR="00CF6AFF" w:rsidRPr="00CF6AFF">
        <w:t xml:space="preserve"> check prevents empty patient names.</w:t>
      </w:r>
      <w:r w:rsidR="00D71EA3">
        <w:t xml:space="preserve"> </w:t>
      </w:r>
    </w:p>
    <w:p w14:paraId="54833A5B" w14:textId="58D677CA" w:rsidR="00967A2F" w:rsidRDefault="00D71EA3">
      <w:r>
        <w:t>However, i</w:t>
      </w:r>
      <w:r w:rsidRPr="00D71EA3">
        <w:t>t's necessary for me to find out more about the reason behind the problems with using global variables such as appointments in bigger applications</w:t>
      </w:r>
      <w:r w:rsidR="00C23B8E">
        <w:t>.</w:t>
      </w:r>
      <w:r w:rsidR="00A34442" w:rsidRPr="00A34442">
        <w:t xml:space="preserve"> I still need to find out how to create the ability to cancel, change or search for an appointment, as well as save data persistently</w:t>
      </w:r>
      <w:r w:rsidR="00234219">
        <w:t xml:space="preserve"> along side the validation process of time and date.</w:t>
      </w:r>
    </w:p>
    <w:sectPr w:rsidR="00967A2F"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6E24DB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C597EDF"/>
    <w:multiLevelType w:val="hybridMultilevel"/>
    <w:tmpl w:val="C73CD37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998272528">
    <w:abstractNumId w:val="8"/>
  </w:num>
  <w:num w:numId="2" w16cid:durableId="1496721194">
    <w:abstractNumId w:val="6"/>
  </w:num>
  <w:num w:numId="3" w16cid:durableId="858618967">
    <w:abstractNumId w:val="5"/>
  </w:num>
  <w:num w:numId="4" w16cid:durableId="718435611">
    <w:abstractNumId w:val="4"/>
  </w:num>
  <w:num w:numId="5" w16cid:durableId="2130590191">
    <w:abstractNumId w:val="7"/>
  </w:num>
  <w:num w:numId="6" w16cid:durableId="883759955">
    <w:abstractNumId w:val="3"/>
  </w:num>
  <w:num w:numId="7" w16cid:durableId="186061959">
    <w:abstractNumId w:val="2"/>
  </w:num>
  <w:num w:numId="8" w16cid:durableId="1444422248">
    <w:abstractNumId w:val="1"/>
  </w:num>
  <w:num w:numId="9" w16cid:durableId="462889607">
    <w:abstractNumId w:val="0"/>
  </w:num>
  <w:num w:numId="10" w16cid:durableId="17612463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3CF"/>
    <w:rsid w:val="00023676"/>
    <w:rsid w:val="00034616"/>
    <w:rsid w:val="00043C26"/>
    <w:rsid w:val="0006063C"/>
    <w:rsid w:val="000701E5"/>
    <w:rsid w:val="000755CB"/>
    <w:rsid w:val="00092055"/>
    <w:rsid w:val="000E16DE"/>
    <w:rsid w:val="0015074B"/>
    <w:rsid w:val="00155B40"/>
    <w:rsid w:val="001A652C"/>
    <w:rsid w:val="001D5A08"/>
    <w:rsid w:val="0022670D"/>
    <w:rsid w:val="00234219"/>
    <w:rsid w:val="00274FB4"/>
    <w:rsid w:val="00280169"/>
    <w:rsid w:val="00291815"/>
    <w:rsid w:val="0029639D"/>
    <w:rsid w:val="002E3F60"/>
    <w:rsid w:val="00305674"/>
    <w:rsid w:val="00326F90"/>
    <w:rsid w:val="00344099"/>
    <w:rsid w:val="00395E57"/>
    <w:rsid w:val="003B7E4E"/>
    <w:rsid w:val="00452F3A"/>
    <w:rsid w:val="0048153F"/>
    <w:rsid w:val="004D3020"/>
    <w:rsid w:val="005044D5"/>
    <w:rsid w:val="00516559"/>
    <w:rsid w:val="0060147C"/>
    <w:rsid w:val="006328F7"/>
    <w:rsid w:val="00667D27"/>
    <w:rsid w:val="00685D1C"/>
    <w:rsid w:val="0077293D"/>
    <w:rsid w:val="0080186E"/>
    <w:rsid w:val="008045B0"/>
    <w:rsid w:val="008C6633"/>
    <w:rsid w:val="00903385"/>
    <w:rsid w:val="0090549B"/>
    <w:rsid w:val="00912CD3"/>
    <w:rsid w:val="00935875"/>
    <w:rsid w:val="00960EEE"/>
    <w:rsid w:val="00967A2F"/>
    <w:rsid w:val="009728D5"/>
    <w:rsid w:val="00973434"/>
    <w:rsid w:val="00986B5D"/>
    <w:rsid w:val="009E3E23"/>
    <w:rsid w:val="00A34442"/>
    <w:rsid w:val="00A66595"/>
    <w:rsid w:val="00AA1D8D"/>
    <w:rsid w:val="00AE0F7E"/>
    <w:rsid w:val="00AE2B9F"/>
    <w:rsid w:val="00B42BC9"/>
    <w:rsid w:val="00B47730"/>
    <w:rsid w:val="00B8765A"/>
    <w:rsid w:val="00BA4C28"/>
    <w:rsid w:val="00C04299"/>
    <w:rsid w:val="00C23B8E"/>
    <w:rsid w:val="00C47928"/>
    <w:rsid w:val="00C77163"/>
    <w:rsid w:val="00CA5B52"/>
    <w:rsid w:val="00CB0664"/>
    <w:rsid w:val="00CF6AFF"/>
    <w:rsid w:val="00D71EA3"/>
    <w:rsid w:val="00D965BE"/>
    <w:rsid w:val="00DE195E"/>
    <w:rsid w:val="00E0326D"/>
    <w:rsid w:val="00E27BC7"/>
    <w:rsid w:val="00E434ED"/>
    <w:rsid w:val="00E47A51"/>
    <w:rsid w:val="00EB3351"/>
    <w:rsid w:val="00EE4BDE"/>
    <w:rsid w:val="00FC46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1025</Words>
  <Characters>5848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Novera.Anowar</cp:lastModifiedBy>
  <cp:revision>2</cp:revision>
  <dcterms:created xsi:type="dcterms:W3CDTF">2026-09-04T12:51:00Z</dcterms:created>
  <dcterms:modified xsi:type="dcterms:W3CDTF">2026-09-04T12:51:00Z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2026-08-29T09:34:40Z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d351d3e1-fccc-4dc4-8096-d2866c27aef1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