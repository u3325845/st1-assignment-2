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99079A">
      <w:pPr>
        <w:pStyle w:val="Heading1"/>
      </w:pPr>
      <w:r>
        <w:t>Learning objectives</w:t>
      </w:r>
    </w:p>
    <w:p w14:paraId="3092E85A" w14:textId="40F10D19" w:rsidR="00B303BB" w:rsidRDefault="0099079A">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99079A">
      <w:pPr>
        <w:pStyle w:val="ListBullet"/>
      </w:pPr>
      <w:r>
        <w:t>Use lists, dictionaries and functions</w:t>
      </w:r>
      <w:r w:rsidR="00442D7F">
        <w:t xml:space="preserve"> to enhance the Python file</w:t>
      </w:r>
    </w:p>
    <w:p w14:paraId="0C088B9A" w14:textId="77777777" w:rsidR="00B303BB" w:rsidRDefault="0099079A">
      <w:pPr>
        <w:pStyle w:val="ListBullet"/>
      </w:pPr>
      <w:r>
        <w:t>Build a small SmartCare appointment prototype.</w:t>
      </w:r>
    </w:p>
    <w:p w14:paraId="3EE049B8" w14:textId="77777777" w:rsidR="00B303BB" w:rsidRDefault="0099079A">
      <w:pPr>
        <w:pStyle w:val="ListBullet"/>
      </w:pPr>
      <w:r>
        <w:t>Use AI as a tutor rather than a replacement.</w:t>
      </w:r>
    </w:p>
    <w:p w14:paraId="3D78E937" w14:textId="77777777" w:rsidR="00B303BB" w:rsidRDefault="0099079A">
      <w:pPr>
        <w:pStyle w:val="ListBullet"/>
      </w:pPr>
      <w:r>
        <w:t>Compare human-written and AI-generated code.</w:t>
      </w:r>
    </w:p>
    <w:p w14:paraId="6297C6DC" w14:textId="77777777" w:rsidR="00B303BB" w:rsidRDefault="0099079A">
      <w:pPr>
        <w:pStyle w:val="ListBullet"/>
      </w:pPr>
      <w:r>
        <w:t>Verify AI-generated code through execution and test inputs.</w:t>
      </w:r>
    </w:p>
    <w:p w14:paraId="73B4C4A1" w14:textId="77777777" w:rsidR="00B303BB" w:rsidRDefault="0099079A">
      <w:pPr>
        <w:pStyle w:val="ListBullet"/>
      </w:pPr>
      <w:r>
        <w:t>Document a short AI-use reflection.</w:t>
      </w:r>
    </w:p>
    <w:p w14:paraId="78E8451A" w14:textId="1DA8428D" w:rsidR="00B303BB" w:rsidRDefault="0099079A">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99079A">
      <w:pPr>
        <w:pStyle w:val="Heading1"/>
      </w:pPr>
      <w:r>
        <w:t>Part A - Understand the Problem: AI OFF</w:t>
      </w:r>
    </w:p>
    <w:p w14:paraId="0F0C4AA6" w14:textId="77777777" w:rsidR="00B303BB" w:rsidRDefault="0099079A">
      <w:r>
        <w:t>SmartCare needs a small prototype that allows a receptionist to record patient appointments. Each appointment records patient name, practitioner name and appointment time.</w:t>
      </w:r>
    </w:p>
    <w:p w14:paraId="5485D526" w14:textId="0F6E848E" w:rsidR="00FC04D6" w:rsidRDefault="0099079A">
      <w:r>
        <w:t>What data must be stored?</w:t>
      </w:r>
    </w:p>
    <w:p w14:paraId="1694E609" w14:textId="54EF0CB2" w:rsidR="00312248" w:rsidRDefault="00312248">
      <w:r>
        <w:t xml:space="preserve">ANSWER: </w:t>
      </w:r>
      <w:r w:rsidRPr="00312248">
        <w:t xml:space="preserve">Each appointment must store the </w:t>
      </w:r>
      <w:proofErr w:type="gramStart"/>
      <w:r w:rsidRPr="00312248">
        <w:t>patient</w:t>
      </w:r>
      <w:proofErr w:type="gramEnd"/>
      <w:r w:rsidRPr="00312248">
        <w:t xml:space="preserve"> name, practitioner name, and appointment date and time.</w:t>
      </w:r>
    </w:p>
    <w:p w14:paraId="263B9C33" w14:textId="77777777" w:rsidR="00B303BB" w:rsidRDefault="0099079A">
      <w:r>
        <w:t>What functions might be useful?</w:t>
      </w:r>
    </w:p>
    <w:p w14:paraId="669EFFC0" w14:textId="77777777" w:rsidR="00D46ABB" w:rsidRDefault="00312248" w:rsidP="00D46ABB">
      <w:r>
        <w:t xml:space="preserve">ANSWER: </w:t>
      </w:r>
      <w:proofErr w:type="spellStart"/>
      <w:r w:rsidR="00D46ABB">
        <w:t>book_</w:t>
      </w:r>
      <w:proofErr w:type="gramStart"/>
      <w:r w:rsidR="00D46ABB">
        <w:t>appointment</w:t>
      </w:r>
      <w:proofErr w:type="spellEnd"/>
      <w:r w:rsidR="00D46ABB">
        <w:t>(</w:t>
      </w:r>
      <w:proofErr w:type="gramEnd"/>
      <w:r w:rsidR="00D46ABB">
        <w:t>) – creates a new appointment</w:t>
      </w:r>
    </w:p>
    <w:p w14:paraId="7CC66175" w14:textId="77777777" w:rsidR="00D46ABB" w:rsidRDefault="00D46ABB" w:rsidP="00D46ABB">
      <w:proofErr w:type="spellStart"/>
      <w:r>
        <w:t>display_</w:t>
      </w:r>
      <w:proofErr w:type="gramStart"/>
      <w:r>
        <w:t>appointments</w:t>
      </w:r>
      <w:proofErr w:type="spellEnd"/>
      <w:r>
        <w:t>(</w:t>
      </w:r>
      <w:proofErr w:type="gramEnd"/>
      <w:r>
        <w:t>) – shows all appointments</w:t>
      </w:r>
    </w:p>
    <w:p w14:paraId="6195B73E" w14:textId="77777777" w:rsidR="00D46ABB" w:rsidRDefault="00D46ABB" w:rsidP="00D46ABB">
      <w:proofErr w:type="spellStart"/>
      <w:r>
        <w:t>cancel_</w:t>
      </w:r>
      <w:proofErr w:type="gramStart"/>
      <w:r>
        <w:t>appointment</w:t>
      </w:r>
      <w:proofErr w:type="spellEnd"/>
      <w:r>
        <w:t>(</w:t>
      </w:r>
      <w:proofErr w:type="gramEnd"/>
      <w:r>
        <w:t>) – cancels an existing appointment</w:t>
      </w:r>
    </w:p>
    <w:p w14:paraId="47A3BB89" w14:textId="77777777" w:rsidR="00D46ABB" w:rsidRDefault="00D46ABB" w:rsidP="00D46ABB">
      <w:proofErr w:type="spellStart"/>
      <w:r>
        <w:t>update_</w:t>
      </w:r>
      <w:proofErr w:type="gramStart"/>
      <w:r>
        <w:t>appointment</w:t>
      </w:r>
      <w:proofErr w:type="spellEnd"/>
      <w:r>
        <w:t>(</w:t>
      </w:r>
      <w:proofErr w:type="gramEnd"/>
      <w:r>
        <w:t>) – changes the details of the appointment</w:t>
      </w:r>
    </w:p>
    <w:p w14:paraId="5E89FE88" w14:textId="77777777" w:rsidR="00086E9B" w:rsidRDefault="00D46ABB" w:rsidP="00D46ABB">
      <w:proofErr w:type="spellStart"/>
      <w:r>
        <w:t>search_</w:t>
      </w:r>
      <w:proofErr w:type="gramStart"/>
      <w:r>
        <w:t>appointment</w:t>
      </w:r>
      <w:proofErr w:type="spellEnd"/>
      <w:r>
        <w:t>(</w:t>
      </w:r>
      <w:proofErr w:type="gramEnd"/>
      <w:r>
        <w:t>) – searches for an appointment according to patient or practitioner names</w:t>
      </w:r>
    </w:p>
    <w:p w14:paraId="4BF15010" w14:textId="23FDE6BF" w:rsidR="00312248" w:rsidRDefault="00D46ABB" w:rsidP="00D46ABB">
      <w:proofErr w:type="spellStart"/>
      <w:r>
        <w:t>check_</w:t>
      </w:r>
      <w:proofErr w:type="gramStart"/>
      <w:r>
        <w:t>conflict</w:t>
      </w:r>
      <w:proofErr w:type="spellEnd"/>
      <w:r>
        <w:t>(</w:t>
      </w:r>
      <w:proofErr w:type="gramEnd"/>
      <w:r>
        <w:t>) – checks whether there is any double booking</w:t>
      </w:r>
    </w:p>
    <w:p w14:paraId="57E4141D" w14:textId="77777777" w:rsidR="00B303BB" w:rsidRDefault="0099079A">
      <w:r>
        <w:t>What could go wrong?</w:t>
      </w:r>
    </w:p>
    <w:p w14:paraId="7C58B2DE" w14:textId="77777777" w:rsidR="00071EDD" w:rsidRDefault="00086E9B" w:rsidP="00071EDD">
      <w:r>
        <w:t xml:space="preserve">ANSWER: </w:t>
      </w:r>
    </w:p>
    <w:p w14:paraId="48C5D6CE" w14:textId="1E7151B8" w:rsidR="00071EDD" w:rsidRDefault="00071EDD" w:rsidP="00071EDD">
      <w:r>
        <w:lastRenderedPageBreak/>
        <w:t>1.Missing patient name, practitioner name, or date and time</w:t>
      </w:r>
    </w:p>
    <w:p w14:paraId="68CE8848" w14:textId="426466EA" w:rsidR="00071EDD" w:rsidRDefault="00071EDD" w:rsidP="00071EDD">
      <w:r>
        <w:t>2.Double bookings or scheduling clashes for the same practitioner and time slot</w:t>
      </w:r>
    </w:p>
    <w:p w14:paraId="05E8101A" w14:textId="7062864C" w:rsidR="00086E9B" w:rsidRDefault="00071EDD" w:rsidP="00071EDD">
      <w:r>
        <w:t>3.A patient wanting to cancel, reschedule, or update an existing appointment without a proper function to support it</w:t>
      </w:r>
    </w:p>
    <w:p w14:paraId="63E4703A" w14:textId="77777777" w:rsidR="00B303BB" w:rsidRDefault="0099079A">
      <w:r>
        <w:t>What requirements are unclear?</w:t>
      </w:r>
    </w:p>
    <w:p w14:paraId="0498FA9C" w14:textId="1A356C16" w:rsidR="00071EDD" w:rsidRDefault="00071EDD">
      <w:r>
        <w:t>ANSWER</w:t>
      </w:r>
      <w:r w:rsidR="00BE60F9">
        <w:t xml:space="preserve">: It is not </w:t>
      </w:r>
      <w:proofErr w:type="gramStart"/>
      <w:r w:rsidR="00BE60F9">
        <w:t xml:space="preserve">clear </w:t>
      </w:r>
      <w:r w:rsidR="00BE60F9" w:rsidRPr="00BE60F9">
        <w:t xml:space="preserve"> how</w:t>
      </w:r>
      <w:proofErr w:type="gramEnd"/>
      <w:r w:rsidR="00867828">
        <w:t xml:space="preserve"> the code or system needs</w:t>
      </w:r>
      <w:r w:rsidR="00BE60F9" w:rsidRPr="00BE60F9">
        <w:t xml:space="preserve"> to respond when two patients want the same appointment slot, such as whether a waiting list is necessary and whether the next person on the list is supposed to receive the appointment slot in case the previous patient cancels his/her booking. It is not known whether an identifier code is needed for each appointment, which date and time format the system should use, and whether the system can have more than one receptionist using it simultaneously.</w:t>
      </w:r>
    </w:p>
    <w:p w14:paraId="4DB25D27" w14:textId="77777777" w:rsidR="00B303BB" w:rsidRDefault="0099079A">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w:t>
      </w:r>
      <w:proofErr w:type="gramStart"/>
      <w:r w:rsidRPr="009F0FD3">
        <w:rPr>
          <w:rFonts w:ascii="Courier New" w:hAnsi="Courier New" w:cs="Courier New"/>
          <w:b/>
          <w:bCs/>
        </w:rPr>
        <w:t>Patient</w:t>
      </w:r>
      <w:proofErr w:type="spellEnd"/>
      <w:r w:rsidRPr="009F0FD3">
        <w:rPr>
          <w:rFonts w:ascii="Courier New" w:hAnsi="Courier New" w:cs="Courier New"/>
          <w:b/>
          <w:bCs/>
        </w:rPr>
        <w: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677ADC56" w14:textId="2BDFC435" w:rsidR="009871A1" w:rsidRDefault="009871A1">
      <w:pPr>
        <w:rPr>
          <w:color w:val="C00000"/>
        </w:rPr>
      </w:pPr>
    </w:p>
    <w:p w14:paraId="6AC8B3A4" w14:textId="77777777" w:rsidR="002D2B1E" w:rsidRPr="008903B6" w:rsidRDefault="002D2B1E">
      <w:pPr>
        <w:rPr>
          <w:color w:val="C00000"/>
        </w:rPr>
      </w:pPr>
    </w:p>
    <w:p w14:paraId="75F496D0" w14:textId="3EF267BB" w:rsidR="00B303BB" w:rsidRDefault="0099079A">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99079A">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r>
      <w:r>
        <w:t>4. Do not rewrite the whole application.</w:t>
      </w:r>
      <w:r>
        <w:br/>
        <w:t>5. Ask me two questions to test my understanding.</w:t>
      </w:r>
    </w:p>
    <w:p w14:paraId="208B0AF5" w14:textId="77777777" w:rsidR="00B303BB" w:rsidRDefault="0099079A">
      <w:pPr>
        <w:pStyle w:val="Heading1"/>
      </w:pPr>
      <w:r>
        <w:t>Part D - Generate an Alternative: AI ON</w:t>
      </w:r>
    </w:p>
    <w:p w14:paraId="11301F97" w14:textId="77777777" w:rsidR="00B303BB" w:rsidRDefault="0099079A">
      <w:r>
        <w:t>Ask AI to create a simple beginner-friendly Python function that stores patient name, practitioner name and appointment time. Explicitly prohibit a database or GUI.</w:t>
      </w:r>
    </w:p>
    <w:p w14:paraId="7E389B60" w14:textId="77777777" w:rsidR="00B303BB" w:rsidRDefault="0099079A">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99079A">
            <w:r>
              <w:t>Question</w:t>
            </w:r>
          </w:p>
        </w:tc>
        <w:tc>
          <w:tcPr>
            <w:tcW w:w="3360" w:type="dxa"/>
          </w:tcPr>
          <w:p w14:paraId="0C4275B6" w14:textId="77777777" w:rsidR="00B303BB" w:rsidRDefault="0099079A">
            <w:r>
              <w:t>Human version</w:t>
            </w:r>
          </w:p>
        </w:tc>
        <w:tc>
          <w:tcPr>
            <w:tcW w:w="3360" w:type="dxa"/>
          </w:tcPr>
          <w:p w14:paraId="6CAA8335" w14:textId="77777777" w:rsidR="00B303BB" w:rsidRDefault="0099079A">
            <w:r>
              <w:t>AI version</w:t>
            </w:r>
          </w:p>
        </w:tc>
      </w:tr>
      <w:tr w:rsidR="00B303BB" w14:paraId="1DC3722B" w14:textId="77777777">
        <w:tc>
          <w:tcPr>
            <w:tcW w:w="3360" w:type="dxa"/>
          </w:tcPr>
          <w:p w14:paraId="7D3A97B7" w14:textId="77777777" w:rsidR="00B303BB" w:rsidRDefault="0099079A">
            <w:r>
              <w:t>Easy to understand?</w:t>
            </w:r>
          </w:p>
        </w:tc>
        <w:tc>
          <w:tcPr>
            <w:tcW w:w="3360" w:type="dxa"/>
          </w:tcPr>
          <w:p w14:paraId="4BDB47C2" w14:textId="19DEFB2A" w:rsidR="00B303BB" w:rsidRDefault="00816744">
            <w:proofErr w:type="gramStart"/>
            <w:r w:rsidRPr="00816744">
              <w:t>Yes  it</w:t>
            </w:r>
            <w:proofErr w:type="gramEnd"/>
            <w:r w:rsidRPr="00816744">
              <w:t xml:space="preserve"> </w:t>
            </w:r>
            <w:r w:rsidR="00C60413">
              <w:t>is easy to understand as it is related to the modules I learnt so far.</w:t>
            </w:r>
          </w:p>
        </w:tc>
        <w:tc>
          <w:tcPr>
            <w:tcW w:w="3360" w:type="dxa"/>
          </w:tcPr>
          <w:p w14:paraId="365CB61E" w14:textId="07ED91B2" w:rsidR="00B303BB" w:rsidRDefault="006A490E">
            <w:r w:rsidRPr="006A490E">
              <w:t xml:space="preserve">Partially </w:t>
            </w:r>
            <w:r w:rsidR="00C756AF">
              <w:t>as</w:t>
            </w:r>
            <w:r w:rsidRPr="006A490E">
              <w:t xml:space="preserve"> some elements felt slightly more advanced than what has been covered in the course so </w:t>
            </w:r>
            <w:r w:rsidRPr="006A490E">
              <w:lastRenderedPageBreak/>
              <w:t>far.</w:t>
            </w:r>
          </w:p>
        </w:tc>
      </w:tr>
      <w:tr w:rsidR="00B303BB" w14:paraId="6B7AF87D" w14:textId="77777777">
        <w:tc>
          <w:tcPr>
            <w:tcW w:w="3360" w:type="dxa"/>
          </w:tcPr>
          <w:p w14:paraId="6DFFAA38" w14:textId="77777777" w:rsidR="00B303BB" w:rsidRDefault="0099079A">
            <w:proofErr w:type="gramStart"/>
            <w:r>
              <w:lastRenderedPageBreak/>
              <w:t>Runs</w:t>
            </w:r>
            <w:proofErr w:type="gramEnd"/>
            <w:r>
              <w:t xml:space="preserve"> successfully?</w:t>
            </w:r>
          </w:p>
        </w:tc>
        <w:tc>
          <w:tcPr>
            <w:tcW w:w="3360" w:type="dxa"/>
          </w:tcPr>
          <w:p w14:paraId="043214F1" w14:textId="3ABE4AF3" w:rsidR="00B303BB" w:rsidRDefault="006A490E">
            <w:r w:rsidRPr="006A490E">
              <w:t>Yes, runs successfully.</w:t>
            </w:r>
          </w:p>
        </w:tc>
        <w:tc>
          <w:tcPr>
            <w:tcW w:w="3360" w:type="dxa"/>
          </w:tcPr>
          <w:p w14:paraId="105A18ED" w14:textId="62FB8595" w:rsidR="00B303BB" w:rsidRDefault="003626D5">
            <w:r w:rsidRPr="003626D5">
              <w:t xml:space="preserve">Yes, </w:t>
            </w:r>
            <w:proofErr w:type="gramStart"/>
            <w:r w:rsidRPr="003626D5">
              <w:t>runs</w:t>
            </w:r>
            <w:proofErr w:type="gramEnd"/>
            <w:r w:rsidRPr="003626D5">
              <w:t xml:space="preserve"> successfully</w:t>
            </w:r>
            <w:r>
              <w:t xml:space="preserve"> but faced some problems on the first attempt and had to ask ai why that happened and how to fix it.</w:t>
            </w:r>
          </w:p>
        </w:tc>
      </w:tr>
      <w:tr w:rsidR="00B303BB" w14:paraId="5D009182" w14:textId="77777777">
        <w:tc>
          <w:tcPr>
            <w:tcW w:w="3360" w:type="dxa"/>
          </w:tcPr>
          <w:p w14:paraId="679BBCAF" w14:textId="77777777" w:rsidR="00B303BB" w:rsidRDefault="0099079A">
            <w:r>
              <w:t>Uses only required features?</w:t>
            </w:r>
          </w:p>
        </w:tc>
        <w:tc>
          <w:tcPr>
            <w:tcW w:w="3360" w:type="dxa"/>
          </w:tcPr>
          <w:p w14:paraId="5CA2675B" w14:textId="275B66DF" w:rsidR="00B303BB" w:rsidRDefault="00276CBA">
            <w:proofErr w:type="gramStart"/>
            <w:r w:rsidRPr="00276CBA">
              <w:t>Yes</w:t>
            </w:r>
            <w:proofErr w:type="gramEnd"/>
            <w:r w:rsidRPr="00276CBA">
              <w:t xml:space="preserve"> only uses lists, dictionaries, and functions, as required by the task.</w:t>
            </w:r>
          </w:p>
        </w:tc>
        <w:tc>
          <w:tcPr>
            <w:tcW w:w="3360" w:type="dxa"/>
          </w:tcPr>
          <w:p w14:paraId="5D63E978" w14:textId="6267B892" w:rsidR="00B303BB" w:rsidRDefault="0039146B">
            <w:proofErr w:type="gramStart"/>
            <w:r w:rsidRPr="0039146B">
              <w:t>Yes</w:t>
            </w:r>
            <w:proofErr w:type="gramEnd"/>
            <w:r w:rsidRPr="0039146B">
              <w:t xml:space="preserve"> uses the same features; no extra functionality was added, only different line formatting/spacing.</w:t>
            </w:r>
          </w:p>
        </w:tc>
      </w:tr>
      <w:tr w:rsidR="00B303BB" w14:paraId="25E0E9D8" w14:textId="77777777">
        <w:tc>
          <w:tcPr>
            <w:tcW w:w="3360" w:type="dxa"/>
          </w:tcPr>
          <w:p w14:paraId="79DB1E29" w14:textId="77777777" w:rsidR="00B303BB" w:rsidRDefault="0099079A">
            <w:r>
              <w:t>Adds assumptions?</w:t>
            </w:r>
          </w:p>
        </w:tc>
        <w:tc>
          <w:tcPr>
            <w:tcW w:w="3360" w:type="dxa"/>
          </w:tcPr>
          <w:p w14:paraId="66210759" w14:textId="5A212F08" w:rsidR="00B303BB" w:rsidRDefault="000167CF">
            <w:r w:rsidRPr="000167CF">
              <w:t>No</w:t>
            </w:r>
            <w:r w:rsidR="00131373">
              <w:t>,</w:t>
            </w:r>
            <w:r w:rsidRPr="000167CF">
              <w:t xml:space="preserve"> the human version does not add anything beyond what was explicitly required.</w:t>
            </w:r>
          </w:p>
        </w:tc>
        <w:tc>
          <w:tcPr>
            <w:tcW w:w="3360" w:type="dxa"/>
          </w:tcPr>
          <w:p w14:paraId="1C23D64C" w14:textId="37A60E30" w:rsidR="00B303BB" w:rsidRDefault="000167CF">
            <w:proofErr w:type="gramStart"/>
            <w:r w:rsidRPr="000167CF">
              <w:t>Yes</w:t>
            </w:r>
            <w:proofErr w:type="gramEnd"/>
            <w:r w:rsidRPr="000167CF">
              <w:t xml:space="preserve"> the AI version adds assumptions such as a confirmation message confirming the appointment was successfully recorded.</w:t>
            </w:r>
          </w:p>
        </w:tc>
      </w:tr>
      <w:tr w:rsidR="00B303BB" w14:paraId="6C6728DE" w14:textId="77777777">
        <w:tc>
          <w:tcPr>
            <w:tcW w:w="3360" w:type="dxa"/>
          </w:tcPr>
          <w:p w14:paraId="4077BAD7" w14:textId="77777777" w:rsidR="00B303BB" w:rsidRDefault="0099079A">
            <w:r>
              <w:t>Handles errors?</w:t>
            </w:r>
          </w:p>
        </w:tc>
        <w:tc>
          <w:tcPr>
            <w:tcW w:w="3360" w:type="dxa"/>
          </w:tcPr>
          <w:p w14:paraId="4C47ACDC" w14:textId="3255D6A3" w:rsidR="00B303BB" w:rsidRDefault="00131373">
            <w:r>
              <w:t xml:space="preserve">Not properly as it </w:t>
            </w:r>
            <w:r w:rsidR="001E6C4E" w:rsidRPr="001E6C4E">
              <w:t xml:space="preserve">only checks that the </w:t>
            </w:r>
            <w:proofErr w:type="gramStart"/>
            <w:r w:rsidR="001E6C4E" w:rsidRPr="001E6C4E">
              <w:t>patient</w:t>
            </w:r>
            <w:proofErr w:type="gramEnd"/>
            <w:r w:rsidR="001E6C4E" w:rsidRPr="001E6C4E">
              <w:t xml:space="preserve"> name is not empty.</w:t>
            </w:r>
          </w:p>
        </w:tc>
        <w:tc>
          <w:tcPr>
            <w:tcW w:w="3360" w:type="dxa"/>
          </w:tcPr>
          <w:p w14:paraId="74BF5D31" w14:textId="5917B935" w:rsidR="00B303BB" w:rsidRDefault="001E6C4E">
            <w:proofErr w:type="gramStart"/>
            <w:r w:rsidRPr="001E6C4E">
              <w:t>Yes</w:t>
            </w:r>
            <w:proofErr w:type="gramEnd"/>
            <w:r w:rsidRPr="001E6C4E">
              <w:t xml:space="preserve"> the AI version includes additional checks, such as value error handling, </w:t>
            </w:r>
            <w:r w:rsidR="00131373">
              <w:t>covering the</w:t>
            </w:r>
            <w:r w:rsidRPr="001E6C4E">
              <w:t xml:space="preserve"> </w:t>
            </w:r>
            <w:r w:rsidR="00131373">
              <w:t>limitations of human version</w:t>
            </w:r>
          </w:p>
        </w:tc>
      </w:tr>
      <w:tr w:rsidR="00B303BB" w14:paraId="7DAC674C" w14:textId="77777777">
        <w:tc>
          <w:tcPr>
            <w:tcW w:w="3360" w:type="dxa"/>
          </w:tcPr>
          <w:p w14:paraId="4C97C775" w14:textId="77777777" w:rsidR="00B303BB" w:rsidRDefault="0099079A">
            <w:r>
              <w:t>Could I explain it?</w:t>
            </w:r>
          </w:p>
        </w:tc>
        <w:tc>
          <w:tcPr>
            <w:tcW w:w="3360" w:type="dxa"/>
          </w:tcPr>
          <w:p w14:paraId="75CBA240" w14:textId="6F088C8A" w:rsidR="00B303BB" w:rsidRDefault="002D2BA1">
            <w:proofErr w:type="gramStart"/>
            <w:r w:rsidRPr="002D2BA1">
              <w:t>Yes</w:t>
            </w:r>
            <w:proofErr w:type="gramEnd"/>
            <w:r w:rsidRPr="002D2BA1">
              <w:t xml:space="preserve"> </w:t>
            </w:r>
            <w:r w:rsidR="004021CB">
              <w:t>as</w:t>
            </w:r>
            <w:r w:rsidRPr="002D2BA1">
              <w:t xml:space="preserve"> it follows the course content directly, I could confidently explain every part of it.</w:t>
            </w:r>
          </w:p>
        </w:tc>
        <w:tc>
          <w:tcPr>
            <w:tcW w:w="3360" w:type="dxa"/>
          </w:tcPr>
          <w:p w14:paraId="201C6DC8" w14:textId="7F3290AE" w:rsidR="00B303BB" w:rsidRDefault="00DE153F">
            <w:r>
              <w:t xml:space="preserve">Not completely, some parts did look a bit </w:t>
            </w:r>
            <w:r w:rsidR="004021CB">
              <w:t>confusing.</w:t>
            </w:r>
          </w:p>
        </w:tc>
      </w:tr>
    </w:tbl>
    <w:p w14:paraId="5A03C00D" w14:textId="77777777" w:rsidR="00B303BB" w:rsidRDefault="0099079A">
      <w:pPr>
        <w:pStyle w:val="Heading1"/>
      </w:pPr>
      <w:r>
        <w:t xml:space="preserve">Part F - Verify </w:t>
      </w:r>
      <w:proofErr w:type="spellStart"/>
      <w:r>
        <w:t>Behaviour</w:t>
      </w:r>
      <w:proofErr w:type="spellEnd"/>
    </w:p>
    <w:p w14:paraId="38ADED66" w14:textId="77777777" w:rsidR="00041EAD" w:rsidRPr="00041EAD" w:rsidRDefault="00041EAD" w:rsidP="00041EAD"/>
    <w:p w14:paraId="5CEB8CDC" w14:textId="236BA67D" w:rsidR="00B303BB" w:rsidRDefault="0099079A">
      <w:pPr>
        <w:pStyle w:val="ListBullet"/>
      </w:pPr>
      <w:r>
        <w:t>Normal appointment</w:t>
      </w:r>
      <w:r w:rsidR="00A2166E">
        <w:t xml:space="preserve">: </w:t>
      </w:r>
    </w:p>
    <w:p w14:paraId="22CAB664" w14:textId="151BDBA8" w:rsidR="00CB140B" w:rsidRDefault="00CB140B" w:rsidP="00CB140B">
      <w:pPr>
        <w:pStyle w:val="ListBullet"/>
        <w:numPr>
          <w:ilvl w:val="0"/>
          <w:numId w:val="0"/>
        </w:numPr>
        <w:ind w:left="360"/>
      </w:pPr>
      <w:r>
        <w:t xml:space="preserve">INPUT </w:t>
      </w:r>
      <w:r w:rsidR="00310B50">
        <w:t xml:space="preserve">- </w:t>
      </w:r>
      <w:proofErr w:type="spellStart"/>
      <w:r w:rsidR="005D4778" w:rsidRPr="005D4778">
        <w:t>patient_name</w:t>
      </w:r>
      <w:proofErr w:type="spellEnd"/>
      <w:r w:rsidR="005D4778" w:rsidRPr="005D4778">
        <w:t xml:space="preserve">="Alice Smith", </w:t>
      </w:r>
      <w:proofErr w:type="spellStart"/>
      <w:r w:rsidR="005D4778" w:rsidRPr="005D4778">
        <w:t>practitioner_name</w:t>
      </w:r>
      <w:proofErr w:type="spellEnd"/>
      <w:r w:rsidR="005D4778" w:rsidRPr="005D4778">
        <w:t>="Dr. J</w:t>
      </w:r>
      <w:r w:rsidR="00DB3E1C">
        <w:t>ane</w:t>
      </w:r>
      <w:r w:rsidR="005D4778" w:rsidRPr="005D4778">
        <w:t xml:space="preserve"> </w:t>
      </w:r>
      <w:r w:rsidR="00041EAD">
        <w:t>R</w:t>
      </w:r>
      <w:r w:rsidR="005D4778" w:rsidRPr="005D4778">
        <w:t xml:space="preserve">oe", </w:t>
      </w:r>
      <w:proofErr w:type="spellStart"/>
      <w:r w:rsidR="005D4778" w:rsidRPr="005D4778">
        <w:t>appointment_time</w:t>
      </w:r>
      <w:proofErr w:type="spellEnd"/>
      <w:r w:rsidR="005D4778" w:rsidRPr="005D4778">
        <w:t>="2024-07-20 10:00 AM"</w:t>
      </w:r>
    </w:p>
    <w:p w14:paraId="5EFBB851" w14:textId="3D4B3CA3" w:rsidR="005D4778" w:rsidRDefault="005D4778" w:rsidP="00CB140B">
      <w:pPr>
        <w:pStyle w:val="ListBullet"/>
        <w:numPr>
          <w:ilvl w:val="0"/>
          <w:numId w:val="0"/>
        </w:numPr>
        <w:ind w:left="360"/>
      </w:pPr>
      <w:r>
        <w:t xml:space="preserve">OUTPUT - </w:t>
      </w:r>
      <w:r w:rsidR="00E0702A" w:rsidRPr="00E0702A">
        <w:t>Appointment booked successfully</w:t>
      </w:r>
    </w:p>
    <w:p w14:paraId="6D76A94B" w14:textId="6E0EDCB5" w:rsidR="00E0702A" w:rsidRDefault="00E2240D" w:rsidP="00CB140B">
      <w:pPr>
        <w:pStyle w:val="ListBullet"/>
        <w:numPr>
          <w:ilvl w:val="0"/>
          <w:numId w:val="0"/>
        </w:numPr>
        <w:ind w:left="360"/>
      </w:pPr>
      <w:r>
        <w:t>Works perfectly fine as all the necessary information is presented and no extra functions other than the ones present in code are required.</w:t>
      </w:r>
    </w:p>
    <w:p w14:paraId="46CF964C" w14:textId="77777777" w:rsidR="00A2166E" w:rsidRDefault="00A2166E" w:rsidP="00A2166E">
      <w:pPr>
        <w:pStyle w:val="ListBullet"/>
        <w:numPr>
          <w:ilvl w:val="0"/>
          <w:numId w:val="0"/>
        </w:numPr>
        <w:ind w:left="360"/>
      </w:pPr>
    </w:p>
    <w:p w14:paraId="5387C177" w14:textId="3D98C894" w:rsidR="00B303BB" w:rsidRDefault="0099079A">
      <w:pPr>
        <w:pStyle w:val="ListBullet"/>
      </w:pPr>
      <w:r>
        <w:t xml:space="preserve">Blank patient </w:t>
      </w:r>
      <w:proofErr w:type="gramStart"/>
      <w:r>
        <w:t>name</w:t>
      </w:r>
      <w:r w:rsidR="00402434">
        <w:t xml:space="preserve"> :</w:t>
      </w:r>
      <w:proofErr w:type="gramEnd"/>
      <w:r w:rsidR="00402434">
        <w:t xml:space="preserve"> </w:t>
      </w:r>
    </w:p>
    <w:p w14:paraId="099EA955" w14:textId="1528478B" w:rsidR="00402434" w:rsidRDefault="00402434" w:rsidP="00402434">
      <w:pPr>
        <w:pStyle w:val="ListBullet"/>
        <w:numPr>
          <w:ilvl w:val="0"/>
          <w:numId w:val="0"/>
        </w:numPr>
        <w:ind w:left="360"/>
      </w:pPr>
      <w:r>
        <w:t xml:space="preserve">INPUT - </w:t>
      </w:r>
      <w:proofErr w:type="spellStart"/>
      <w:r w:rsidRPr="00402434">
        <w:t>patient_name</w:t>
      </w:r>
      <w:proofErr w:type="spellEnd"/>
      <w:r w:rsidRPr="00402434">
        <w:t xml:space="preserve">="", </w:t>
      </w:r>
      <w:proofErr w:type="spellStart"/>
      <w:r w:rsidRPr="00402434">
        <w:t>practitioner_name</w:t>
      </w:r>
      <w:proofErr w:type="spellEnd"/>
      <w:r w:rsidRPr="00402434">
        <w:t>="Dr. J</w:t>
      </w:r>
      <w:r w:rsidR="00DB3E1C">
        <w:t>ane</w:t>
      </w:r>
      <w:r w:rsidRPr="00402434">
        <w:t xml:space="preserve"> </w:t>
      </w:r>
      <w:r w:rsidR="008E5DFA">
        <w:t>R</w:t>
      </w:r>
      <w:r w:rsidRPr="00402434">
        <w:t xml:space="preserve">oe", </w:t>
      </w:r>
      <w:proofErr w:type="spellStart"/>
      <w:r w:rsidRPr="00402434">
        <w:t>appointment_time</w:t>
      </w:r>
      <w:proofErr w:type="spellEnd"/>
      <w:r w:rsidRPr="00402434">
        <w:t>="2024-07-20 10:00 AM"</w:t>
      </w:r>
    </w:p>
    <w:p w14:paraId="13F44623" w14:textId="10CD2282" w:rsidR="008903FB" w:rsidRDefault="008903FB" w:rsidP="00402434">
      <w:pPr>
        <w:pStyle w:val="ListBullet"/>
        <w:numPr>
          <w:ilvl w:val="0"/>
          <w:numId w:val="0"/>
        </w:numPr>
        <w:ind w:left="360"/>
      </w:pPr>
      <w:r>
        <w:t xml:space="preserve">OUTPUT - </w:t>
      </w:r>
      <w:proofErr w:type="spellStart"/>
      <w:r w:rsidRPr="008903FB">
        <w:t>ValueError</w:t>
      </w:r>
      <w:proofErr w:type="spellEnd"/>
      <w:r w:rsidRPr="008903FB">
        <w:t>: Patient name cannot be empty</w:t>
      </w:r>
    </w:p>
    <w:p w14:paraId="3EA8099F" w14:textId="5BB20007" w:rsidR="008903FB" w:rsidRDefault="008903FB" w:rsidP="00402434">
      <w:pPr>
        <w:pStyle w:val="ListBullet"/>
        <w:numPr>
          <w:ilvl w:val="0"/>
          <w:numId w:val="0"/>
        </w:numPr>
        <w:ind w:left="360"/>
      </w:pPr>
      <w:r>
        <w:t xml:space="preserve">The </w:t>
      </w:r>
      <w:r w:rsidR="001E15AE">
        <w:t>code works perfectly fine as the</w:t>
      </w:r>
      <w:r w:rsidR="00026F28">
        <w:t xml:space="preserve"> value error has been included in the code perfectly.</w:t>
      </w:r>
    </w:p>
    <w:p w14:paraId="069D3E18" w14:textId="77777777" w:rsidR="006B66A4" w:rsidRDefault="006B66A4" w:rsidP="00402434">
      <w:pPr>
        <w:pStyle w:val="ListBullet"/>
        <w:numPr>
          <w:ilvl w:val="0"/>
          <w:numId w:val="0"/>
        </w:numPr>
        <w:ind w:left="360"/>
      </w:pPr>
    </w:p>
    <w:p w14:paraId="1A15E180" w14:textId="5F75E5DE" w:rsidR="00B303BB" w:rsidRDefault="0099079A">
      <w:pPr>
        <w:pStyle w:val="ListBullet"/>
      </w:pPr>
      <w:r>
        <w:t>Two appointments for the same practitioner/time</w:t>
      </w:r>
      <w:r w:rsidR="00C03E67">
        <w:t xml:space="preserve">: </w:t>
      </w:r>
    </w:p>
    <w:p w14:paraId="301250C0" w14:textId="1C1396AE" w:rsidR="00C03E67" w:rsidRDefault="00C03E67" w:rsidP="00C03E67">
      <w:pPr>
        <w:pStyle w:val="ListBullet"/>
        <w:numPr>
          <w:ilvl w:val="0"/>
          <w:numId w:val="0"/>
        </w:numPr>
        <w:ind w:left="360"/>
      </w:pPr>
      <w:r>
        <w:t xml:space="preserve">INPUT - </w:t>
      </w:r>
      <w:proofErr w:type="spellStart"/>
      <w:r w:rsidRPr="00C03E67">
        <w:t>patient_name</w:t>
      </w:r>
      <w:proofErr w:type="spellEnd"/>
      <w:r w:rsidRPr="00C03E67">
        <w:t>="</w:t>
      </w:r>
      <w:r>
        <w:t>Maria Reji</w:t>
      </w:r>
      <w:r w:rsidRPr="00C03E67">
        <w:t xml:space="preserve">", </w:t>
      </w:r>
      <w:proofErr w:type="spellStart"/>
      <w:r w:rsidRPr="00C03E67">
        <w:t>practitioner_name</w:t>
      </w:r>
      <w:proofErr w:type="spellEnd"/>
      <w:r w:rsidRPr="00C03E67">
        <w:t>="Dr. Jane R</w:t>
      </w:r>
      <w:r w:rsidR="00281EF8">
        <w:t>oe</w:t>
      </w:r>
      <w:r w:rsidRPr="00C03E67">
        <w:t xml:space="preserve">", </w:t>
      </w:r>
      <w:proofErr w:type="spellStart"/>
      <w:r w:rsidRPr="00C03E67">
        <w:t>appointment_time</w:t>
      </w:r>
      <w:proofErr w:type="spellEnd"/>
      <w:r w:rsidRPr="00C03E67">
        <w:t>="2024-07-20 1</w:t>
      </w:r>
      <w:r w:rsidR="00A42A97">
        <w:t>0</w:t>
      </w:r>
      <w:r w:rsidRPr="00C03E67">
        <w:t>:30 AM"</w:t>
      </w:r>
    </w:p>
    <w:p w14:paraId="25F9E5EF" w14:textId="4148D254" w:rsidR="00FB399C" w:rsidRDefault="00FB399C" w:rsidP="00C03E67">
      <w:pPr>
        <w:pStyle w:val="ListBullet"/>
        <w:numPr>
          <w:ilvl w:val="0"/>
          <w:numId w:val="0"/>
        </w:numPr>
        <w:ind w:left="360"/>
      </w:pPr>
      <w:r>
        <w:t xml:space="preserve">OUTPUT – </w:t>
      </w:r>
      <w:r w:rsidRPr="00E0702A">
        <w:t>Appointment booked successfully</w:t>
      </w:r>
    </w:p>
    <w:p w14:paraId="6C01A865" w14:textId="54CEB0A4" w:rsidR="00FB399C" w:rsidRDefault="00FB399C" w:rsidP="00C03E67">
      <w:pPr>
        <w:pStyle w:val="ListBullet"/>
        <w:numPr>
          <w:ilvl w:val="0"/>
          <w:numId w:val="0"/>
        </w:numPr>
        <w:ind w:left="360"/>
      </w:pPr>
      <w:r>
        <w:t xml:space="preserve">INPUT - </w:t>
      </w:r>
      <w:proofErr w:type="spellStart"/>
      <w:r w:rsidRPr="00FB399C">
        <w:t>patient_name</w:t>
      </w:r>
      <w:proofErr w:type="spellEnd"/>
      <w:r w:rsidRPr="00FB399C">
        <w:t>="</w:t>
      </w:r>
      <w:r>
        <w:t>Rachel Chen</w:t>
      </w:r>
      <w:r w:rsidRPr="00FB399C">
        <w:t xml:space="preserve">", </w:t>
      </w:r>
      <w:proofErr w:type="spellStart"/>
      <w:r w:rsidRPr="00FB399C">
        <w:t>practitioner_name</w:t>
      </w:r>
      <w:proofErr w:type="spellEnd"/>
      <w:r w:rsidRPr="00FB399C">
        <w:t xml:space="preserve">="Dr. Jane Roe", </w:t>
      </w:r>
      <w:proofErr w:type="spellStart"/>
      <w:r w:rsidRPr="00FB399C">
        <w:t>appointment_time</w:t>
      </w:r>
      <w:proofErr w:type="spellEnd"/>
      <w:r w:rsidRPr="00FB399C">
        <w:t>="2024-07-20 1</w:t>
      </w:r>
      <w:r w:rsidR="00A42A97">
        <w:t>0</w:t>
      </w:r>
      <w:r w:rsidRPr="00FB399C">
        <w:t>:30 AM"</w:t>
      </w:r>
    </w:p>
    <w:p w14:paraId="50A67449" w14:textId="21B9A767" w:rsidR="00FB399C" w:rsidRDefault="00FB399C" w:rsidP="00C03E67">
      <w:pPr>
        <w:pStyle w:val="ListBullet"/>
        <w:numPr>
          <w:ilvl w:val="0"/>
          <w:numId w:val="0"/>
        </w:numPr>
        <w:ind w:left="360"/>
      </w:pPr>
      <w:r>
        <w:t xml:space="preserve">OUTPUT - </w:t>
      </w:r>
      <w:r w:rsidRPr="00E0702A">
        <w:t>Appointment booked successfully</w:t>
      </w:r>
    </w:p>
    <w:p w14:paraId="47FDDF48" w14:textId="2E554F21" w:rsidR="00FB399C" w:rsidRDefault="00614DE4" w:rsidP="00C03E67">
      <w:pPr>
        <w:pStyle w:val="ListBullet"/>
        <w:numPr>
          <w:ilvl w:val="0"/>
          <w:numId w:val="0"/>
        </w:numPr>
        <w:ind w:left="360"/>
      </w:pPr>
      <w:r>
        <w:t xml:space="preserve">Here both the appointments were booked </w:t>
      </w:r>
      <w:proofErr w:type="spellStart"/>
      <w:r>
        <w:t>inspite</w:t>
      </w:r>
      <w:proofErr w:type="spellEnd"/>
      <w:r>
        <w:t xml:space="preserve"> </w:t>
      </w:r>
      <w:r w:rsidR="00A42A97">
        <w:t>of the clash in schedule proving the earlier discu</w:t>
      </w:r>
      <w:r w:rsidR="00FF64E0">
        <w:t xml:space="preserve">ssed limitations as the code doesn’t </w:t>
      </w:r>
      <w:r w:rsidR="00183486">
        <w:t>check for double bookings.</w:t>
      </w:r>
    </w:p>
    <w:p w14:paraId="65F694A9" w14:textId="77777777" w:rsidR="006B66A4" w:rsidRDefault="006B66A4" w:rsidP="00C03E67">
      <w:pPr>
        <w:pStyle w:val="ListBullet"/>
        <w:numPr>
          <w:ilvl w:val="0"/>
          <w:numId w:val="0"/>
        </w:numPr>
        <w:ind w:left="360"/>
      </w:pPr>
    </w:p>
    <w:p w14:paraId="5478BB39" w14:textId="1216F6CC" w:rsidR="00B303BB" w:rsidRDefault="0099079A">
      <w:pPr>
        <w:pStyle w:val="ListBullet"/>
      </w:pPr>
      <w:r>
        <w:t xml:space="preserve">Strange input such as </w:t>
      </w:r>
      <w:proofErr w:type="spellStart"/>
      <w:r>
        <w:t>patient_name</w:t>
      </w:r>
      <w:proofErr w:type="spellEnd"/>
      <w:r>
        <w:t xml:space="preserve">=None or </w:t>
      </w:r>
      <w:proofErr w:type="spellStart"/>
      <w:r>
        <w:t>appointment_time</w:t>
      </w:r>
      <w:proofErr w:type="spellEnd"/>
      <w:r>
        <w:t>=</w:t>
      </w:r>
      <w:proofErr w:type="gramStart"/>
      <w:r>
        <w:t>None</w:t>
      </w:r>
      <w:r w:rsidR="00183486">
        <w:t xml:space="preserve"> :</w:t>
      </w:r>
      <w:proofErr w:type="gramEnd"/>
      <w:r w:rsidR="00183486">
        <w:t xml:space="preserve"> </w:t>
      </w:r>
    </w:p>
    <w:p w14:paraId="18F21554" w14:textId="141216C3" w:rsidR="00183486" w:rsidRDefault="00E96AC7" w:rsidP="00E96AC7">
      <w:pPr>
        <w:pStyle w:val="ListBullet"/>
        <w:numPr>
          <w:ilvl w:val="0"/>
          <w:numId w:val="0"/>
        </w:numPr>
        <w:ind w:left="360"/>
      </w:pPr>
      <w:r>
        <w:t xml:space="preserve">INPUT </w:t>
      </w:r>
      <w:r w:rsidR="00230BCC">
        <w:t xml:space="preserve">- </w:t>
      </w:r>
      <w:proofErr w:type="spellStart"/>
      <w:r w:rsidR="008E5DFA" w:rsidRPr="008E5DFA">
        <w:t>patient_name</w:t>
      </w:r>
      <w:proofErr w:type="spellEnd"/>
      <w:r w:rsidR="008E5DFA" w:rsidRPr="008E5DFA">
        <w:t>=</w:t>
      </w:r>
      <w:r w:rsidR="008E5DFA">
        <w:t>””</w:t>
      </w:r>
      <w:r w:rsidR="008E5DFA" w:rsidRPr="008E5DFA">
        <w:t xml:space="preserve">, </w:t>
      </w:r>
      <w:proofErr w:type="spellStart"/>
      <w:r w:rsidR="008E5DFA" w:rsidRPr="008E5DFA">
        <w:t>practitioner_name</w:t>
      </w:r>
      <w:proofErr w:type="spellEnd"/>
      <w:r w:rsidR="008E5DFA" w:rsidRPr="008E5DFA">
        <w:t>="Dr. J</w:t>
      </w:r>
      <w:r w:rsidR="00DB3E1C">
        <w:t>ane</w:t>
      </w:r>
      <w:r w:rsidR="008E5DFA" w:rsidRPr="008E5DFA">
        <w:t xml:space="preserve"> </w:t>
      </w:r>
      <w:r w:rsidR="008E5DFA">
        <w:t>R</w:t>
      </w:r>
      <w:r w:rsidR="008E5DFA" w:rsidRPr="008E5DFA">
        <w:t xml:space="preserve">oe", </w:t>
      </w:r>
      <w:proofErr w:type="spellStart"/>
      <w:r w:rsidR="008E5DFA" w:rsidRPr="008E5DFA">
        <w:t>appointment_time</w:t>
      </w:r>
      <w:proofErr w:type="spellEnd"/>
      <w:r w:rsidR="008E5DFA" w:rsidRPr="008E5DFA">
        <w:t>="2024-07-20 10:00 AM"</w:t>
      </w:r>
    </w:p>
    <w:p w14:paraId="484AA0EF" w14:textId="376D6C4B" w:rsidR="002C3E74" w:rsidRDefault="002C3E74" w:rsidP="00E96AC7">
      <w:pPr>
        <w:pStyle w:val="ListBullet"/>
        <w:numPr>
          <w:ilvl w:val="0"/>
          <w:numId w:val="0"/>
        </w:numPr>
        <w:ind w:left="360"/>
      </w:pPr>
      <w:r>
        <w:lastRenderedPageBreak/>
        <w:t xml:space="preserve">OUTPUT - </w:t>
      </w:r>
      <w:proofErr w:type="spellStart"/>
      <w:r w:rsidR="00FA42F0" w:rsidRPr="00FA42F0">
        <w:t>ValueError</w:t>
      </w:r>
      <w:proofErr w:type="spellEnd"/>
      <w:r w:rsidR="00FA42F0" w:rsidRPr="00FA42F0">
        <w:t>: Patient name cannot be empty</w:t>
      </w:r>
    </w:p>
    <w:p w14:paraId="5946FC8A" w14:textId="78CB0997" w:rsidR="00041EAD" w:rsidRDefault="002C3E74" w:rsidP="00E96AC7">
      <w:pPr>
        <w:pStyle w:val="ListBullet"/>
        <w:numPr>
          <w:ilvl w:val="0"/>
          <w:numId w:val="0"/>
        </w:numPr>
        <w:ind w:left="360"/>
      </w:pPr>
      <w:r>
        <w:t>INPUT</w:t>
      </w:r>
      <w:r w:rsidR="00041EAD">
        <w:t xml:space="preserve"> - </w:t>
      </w:r>
      <w:proofErr w:type="spellStart"/>
      <w:r w:rsidR="00257554" w:rsidRPr="00257554">
        <w:t>patient_name</w:t>
      </w:r>
      <w:proofErr w:type="spellEnd"/>
      <w:proofErr w:type="gramStart"/>
      <w:r w:rsidR="00257554" w:rsidRPr="00257554">
        <w:t>=</w:t>
      </w:r>
      <w:r>
        <w:t>”Merlin</w:t>
      </w:r>
      <w:proofErr w:type="gramEnd"/>
      <w:r>
        <w:t xml:space="preserve"> Maria”</w:t>
      </w:r>
      <w:r w:rsidR="00257554" w:rsidRPr="00257554">
        <w:t xml:space="preserve">, </w:t>
      </w:r>
      <w:proofErr w:type="spellStart"/>
      <w:r w:rsidR="00257554" w:rsidRPr="00257554">
        <w:t>practitioner_name</w:t>
      </w:r>
      <w:proofErr w:type="spellEnd"/>
      <w:r w:rsidR="00257554" w:rsidRPr="00257554">
        <w:t>="Dr. J</w:t>
      </w:r>
      <w:r w:rsidR="00DB3E1C">
        <w:t>ane</w:t>
      </w:r>
      <w:r w:rsidR="00257554" w:rsidRPr="00257554">
        <w:t xml:space="preserve"> </w:t>
      </w:r>
      <w:r>
        <w:t>R</w:t>
      </w:r>
      <w:r w:rsidR="00257554" w:rsidRPr="00257554">
        <w:t xml:space="preserve">oe", </w:t>
      </w:r>
      <w:proofErr w:type="spellStart"/>
      <w:r w:rsidR="00257554" w:rsidRPr="00257554">
        <w:t>appointment_time</w:t>
      </w:r>
      <w:proofErr w:type="spellEnd"/>
      <w:r w:rsidR="00257554" w:rsidRPr="00257554">
        <w:t>=""</w:t>
      </w:r>
    </w:p>
    <w:p w14:paraId="661CF8F7" w14:textId="6A32BA4B" w:rsidR="00FA42F0" w:rsidRDefault="00FA42F0" w:rsidP="00E96AC7">
      <w:pPr>
        <w:pStyle w:val="ListBullet"/>
        <w:numPr>
          <w:ilvl w:val="0"/>
          <w:numId w:val="0"/>
        </w:numPr>
        <w:ind w:left="360"/>
      </w:pPr>
      <w:r>
        <w:t xml:space="preserve">OUTPUT </w:t>
      </w:r>
      <w:r w:rsidR="00596151">
        <w:t>–</w:t>
      </w:r>
      <w:r>
        <w:t xml:space="preserve"> </w:t>
      </w:r>
      <w:r w:rsidR="00596151">
        <w:t>Appointment booked successfully</w:t>
      </w:r>
    </w:p>
    <w:p w14:paraId="4F2DF419" w14:textId="523F0BFB" w:rsidR="005B5779" w:rsidRDefault="005B5779" w:rsidP="00E96AC7">
      <w:pPr>
        <w:pStyle w:val="ListBullet"/>
        <w:numPr>
          <w:ilvl w:val="0"/>
          <w:numId w:val="0"/>
        </w:numPr>
        <w:ind w:left="360"/>
      </w:pPr>
      <w:r>
        <w:t xml:space="preserve">Here for the first input the code was ready to handle the error as it was developed in a way to flag </w:t>
      </w:r>
      <w:r w:rsidR="00013020">
        <w:t xml:space="preserve">it but for the second type of input it was not built properly to be able to flag the error and send a warning text so it just </w:t>
      </w:r>
      <w:r w:rsidR="000738A9">
        <w:t>accepts the input and books appointment.</w:t>
      </w:r>
    </w:p>
    <w:p w14:paraId="36B35DBD" w14:textId="77777777" w:rsidR="00B303BB" w:rsidRDefault="0099079A">
      <w:pPr>
        <w:pStyle w:val="Heading1"/>
      </w:pPr>
      <w:r>
        <w:t>Part G - Improve One Thing</w:t>
      </w:r>
    </w:p>
    <w:p w14:paraId="1A1FE1F2" w14:textId="77777777" w:rsidR="00B303BB" w:rsidRDefault="0099079A">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153BFFF8" w14:textId="3E43A40B" w:rsidR="00B6257A" w:rsidRDefault="00B6257A">
      <w:proofErr w:type="gramStart"/>
      <w:r>
        <w:t>ANSWER :</w:t>
      </w:r>
      <w:proofErr w:type="gramEnd"/>
      <w:r>
        <w:t xml:space="preserve"> I would like to improve the code </w:t>
      </w:r>
      <w:r w:rsidR="00D97C1C">
        <w:t xml:space="preserve">by adding some advanced functions </w:t>
      </w:r>
      <w:r w:rsidR="003C1057">
        <w:t xml:space="preserve">to flag the </w:t>
      </w:r>
      <w:proofErr w:type="gramStart"/>
      <w:r w:rsidR="003C1057">
        <w:t>double booking</w:t>
      </w:r>
      <w:proofErr w:type="gramEnd"/>
      <w:r w:rsidR="003C1057">
        <w:t xml:space="preserve"> problem or through loop which we will probably learn in the future modules</w:t>
      </w:r>
      <w:r w:rsidR="00BD2C6F">
        <w:t xml:space="preserve">. The code would be modified to push a warning text “CLASH OF APPOINTMENTS” whenever the </w:t>
      </w:r>
      <w:proofErr w:type="gramStart"/>
      <w:r w:rsidR="00BD2C6F">
        <w:t>double booking</w:t>
      </w:r>
      <w:proofErr w:type="gramEnd"/>
      <w:r w:rsidR="00BD2C6F">
        <w:t xml:space="preserve"> situation arrives and </w:t>
      </w:r>
      <w:r w:rsidR="00D30589">
        <w:t xml:space="preserve">let the user know of </w:t>
      </w:r>
      <w:proofErr w:type="gramStart"/>
      <w:r w:rsidR="00D30589">
        <w:t>it  alongside</w:t>
      </w:r>
      <w:proofErr w:type="gramEnd"/>
      <w:r w:rsidR="00D30589">
        <w:t xml:space="preserve"> </w:t>
      </w:r>
      <w:r w:rsidR="00AE66D4">
        <w:t>not accepting</w:t>
      </w:r>
      <w:r w:rsidR="00D30589">
        <w:t xml:space="preserve"> appointments which are clashing in this case</w:t>
      </w:r>
      <w:r w:rsidR="00AE66D4">
        <w:t xml:space="preserve"> unless there is a free slot available.</w:t>
      </w:r>
    </w:p>
    <w:p w14:paraId="542BC2ED" w14:textId="77777777" w:rsidR="00B303BB" w:rsidRDefault="0099079A">
      <w:pPr>
        <w:pStyle w:val="Heading1"/>
      </w:pPr>
      <w:r>
        <w:t>Part H - Reflection (150-250 words)</w:t>
      </w:r>
    </w:p>
    <w:p w14:paraId="2DE1D8EA" w14:textId="77777777" w:rsidR="00B303BB" w:rsidRDefault="0099079A">
      <w:r>
        <w:t>What did you build before using AI?</w:t>
      </w:r>
    </w:p>
    <w:p w14:paraId="4C4B422D" w14:textId="77777777" w:rsidR="00B303BB" w:rsidRDefault="0099079A">
      <w:r>
        <w:t>What did AI help you understand?</w:t>
      </w:r>
    </w:p>
    <w:p w14:paraId="7E36A8E3" w14:textId="77777777" w:rsidR="00B303BB" w:rsidRDefault="0099079A">
      <w:r>
        <w:t>Did AI make assumptions?</w:t>
      </w:r>
    </w:p>
    <w:p w14:paraId="11FA05ED" w14:textId="77777777" w:rsidR="00B303BB" w:rsidRDefault="0099079A">
      <w:r>
        <w:t>How did you verify the AI output?</w:t>
      </w:r>
    </w:p>
    <w:p w14:paraId="3FC21982" w14:textId="77777777" w:rsidR="00B303BB" w:rsidRDefault="0099079A">
      <w:r>
        <w:t>What engineering work remained for you?</w:t>
      </w:r>
    </w:p>
    <w:p w14:paraId="145963D9" w14:textId="38738EDB" w:rsidR="00B303BB" w:rsidRDefault="0099079A">
      <w:pPr>
        <w:pStyle w:val="Heading1"/>
      </w:pPr>
      <w:r>
        <w:t>Submission checklist</w:t>
      </w:r>
      <w:r w:rsidR="00D47DB1">
        <w:t xml:space="preserve"> [GitHub Commit]</w:t>
      </w:r>
    </w:p>
    <w:p w14:paraId="44584A95" w14:textId="77777777" w:rsidR="00B303BB" w:rsidRDefault="0099079A">
      <w:pPr>
        <w:pStyle w:val="ListBullet"/>
      </w:pPr>
      <w:r>
        <w:t>Python file runs.</w:t>
      </w:r>
    </w:p>
    <w:p w14:paraId="0A320C4D" w14:textId="77777777" w:rsidR="00B303BB" w:rsidRDefault="0099079A">
      <w:pPr>
        <w:pStyle w:val="ListBullet"/>
      </w:pPr>
      <w:r>
        <w:t>Comparison table completed.</w:t>
      </w:r>
    </w:p>
    <w:p w14:paraId="3D0E951A" w14:textId="77777777" w:rsidR="00B303BB" w:rsidRDefault="0099079A">
      <w:pPr>
        <w:pStyle w:val="ListBullet"/>
      </w:pPr>
      <w:r>
        <w:t>Normal and unusual inputs tested.</w:t>
      </w:r>
    </w:p>
    <w:p w14:paraId="737AE9F3" w14:textId="77777777" w:rsidR="00B303BB" w:rsidRDefault="0099079A">
      <w:pPr>
        <w:pStyle w:val="ListBullet"/>
      </w:pPr>
      <w:r>
        <w:t>AI assistance documented.</w:t>
      </w:r>
    </w:p>
    <w:p w14:paraId="4D6DF182" w14:textId="77777777" w:rsidR="00B303BB" w:rsidRDefault="0099079A">
      <w:pPr>
        <w:pStyle w:val="ListBullet"/>
      </w:pPr>
      <w:r>
        <w:t>Reflection completed.</w:t>
      </w:r>
    </w:p>
    <w:p w14:paraId="0DD6E72A" w14:textId="77777777" w:rsidR="00B303BB" w:rsidRDefault="0099079A">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5AEE64"/>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20"/>
    <w:rsid w:val="000167CF"/>
    <w:rsid w:val="00026F28"/>
    <w:rsid w:val="00034616"/>
    <w:rsid w:val="00041EAD"/>
    <w:rsid w:val="0005124B"/>
    <w:rsid w:val="0006063C"/>
    <w:rsid w:val="00071EDD"/>
    <w:rsid w:val="000738A9"/>
    <w:rsid w:val="00086E9B"/>
    <w:rsid w:val="00131373"/>
    <w:rsid w:val="0015074B"/>
    <w:rsid w:val="00183486"/>
    <w:rsid w:val="001C0127"/>
    <w:rsid w:val="001D4EF4"/>
    <w:rsid w:val="001E15AE"/>
    <w:rsid w:val="001E6C4E"/>
    <w:rsid w:val="00230BCC"/>
    <w:rsid w:val="00257554"/>
    <w:rsid w:val="00276CBA"/>
    <w:rsid w:val="00281EF8"/>
    <w:rsid w:val="0029639D"/>
    <w:rsid w:val="002C3E74"/>
    <w:rsid w:val="002D2B1E"/>
    <w:rsid w:val="002D2BA1"/>
    <w:rsid w:val="00305674"/>
    <w:rsid w:val="00310B50"/>
    <w:rsid w:val="00312248"/>
    <w:rsid w:val="00326F90"/>
    <w:rsid w:val="003626D5"/>
    <w:rsid w:val="003724E8"/>
    <w:rsid w:val="0039146B"/>
    <w:rsid w:val="003C1057"/>
    <w:rsid w:val="004021CB"/>
    <w:rsid w:val="00402434"/>
    <w:rsid w:val="00442D7F"/>
    <w:rsid w:val="004D2B79"/>
    <w:rsid w:val="00596151"/>
    <w:rsid w:val="005B5779"/>
    <w:rsid w:val="005D4778"/>
    <w:rsid w:val="00614DE4"/>
    <w:rsid w:val="0062057D"/>
    <w:rsid w:val="00644753"/>
    <w:rsid w:val="00667D27"/>
    <w:rsid w:val="006A490E"/>
    <w:rsid w:val="006B66A4"/>
    <w:rsid w:val="006E22D5"/>
    <w:rsid w:val="00816744"/>
    <w:rsid w:val="00867828"/>
    <w:rsid w:val="008903B6"/>
    <w:rsid w:val="008903FB"/>
    <w:rsid w:val="00894F29"/>
    <w:rsid w:val="008E5DFA"/>
    <w:rsid w:val="009871A1"/>
    <w:rsid w:val="009D4A74"/>
    <w:rsid w:val="009F0FD3"/>
    <w:rsid w:val="00A2166E"/>
    <w:rsid w:val="00A42A97"/>
    <w:rsid w:val="00AA1D8D"/>
    <w:rsid w:val="00AE66D4"/>
    <w:rsid w:val="00B303BB"/>
    <w:rsid w:val="00B47730"/>
    <w:rsid w:val="00B6257A"/>
    <w:rsid w:val="00BD2C6F"/>
    <w:rsid w:val="00BE60F9"/>
    <w:rsid w:val="00C03E67"/>
    <w:rsid w:val="00C60413"/>
    <w:rsid w:val="00C756AF"/>
    <w:rsid w:val="00CB0664"/>
    <w:rsid w:val="00CB140B"/>
    <w:rsid w:val="00CC689D"/>
    <w:rsid w:val="00D30589"/>
    <w:rsid w:val="00D32980"/>
    <w:rsid w:val="00D46ABB"/>
    <w:rsid w:val="00D47DB1"/>
    <w:rsid w:val="00D97C1C"/>
    <w:rsid w:val="00DB3E1C"/>
    <w:rsid w:val="00DE153F"/>
    <w:rsid w:val="00E0702A"/>
    <w:rsid w:val="00E2240D"/>
    <w:rsid w:val="00E80C27"/>
    <w:rsid w:val="00E96AC7"/>
    <w:rsid w:val="00F40738"/>
    <w:rsid w:val="00FA42F0"/>
    <w:rsid w:val="00FB399C"/>
    <w:rsid w:val="00FC04D6"/>
    <w:rsid w:val="00FC693F"/>
    <w:rsid w:val="00FF64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2026-09-04T12:14:00Z</dcterms:created>
  <dcterms:modified xsi:type="dcterms:W3CDTF">2026-09-04T12:14:00Z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