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3 </w:t>
      </w:r>
      <w:r w:rsidR="00900F50">
        <w:t>Tutorial Activities</w:t>
      </w:r>
    </w:p>
    <w:p w14:paraId="74F1EDAD" w14:textId="6F4F1513" w:rsidR="00F043EF" w:rsidRDefault="002762CA">
      <w:pPr>
        <w:pStyle w:val="Title"/>
        <w:jc w:val="center"/>
      </w:pPr>
      <w:r>
        <w:t>From Requirements to Domain Models</w:t>
      </w:r>
    </w:p>
    <w:p w14:paraId="0037EDB4" w14:textId="410C5336" w:rsidR="00F043EF" w:rsidRDefault="002762CA">
      <w:pPr>
        <w:jc w:val="center"/>
      </w:pPr>
      <w:r>
        <w:t xml:space="preserve">Week </w:t>
      </w:r>
      <w:r w:rsidR="005C6C38">
        <w:t>6</w:t>
      </w:r>
      <w:r>
        <w:t xml:space="preserve"> | 60 minutes</w:t>
      </w:r>
    </w:p>
    <w:p w14:paraId="7CA6BC92" w14:textId="77777777" w:rsidR="00F043EF" w:rsidRDefault="002762CA">
      <w:pPr>
        <w:pStyle w:val="Heading1"/>
      </w:pPr>
      <w:r>
        <w:t>Candidate Concepts</w:t>
      </w:r>
    </w:p>
    <w:tbl>
      <w:tblPr>
        <w:tblStyle w:val="TableGrid"/>
        <w:tblW w:w="0" w:type="auto"/>
        <w:tblLook w:val="04A0" w:firstRow="1" w:lastRow="0" w:firstColumn="1" w:lastColumn="0" w:noHBand="0" w:noVBand="1"/>
      </w:tblPr>
      <w:tblGrid>
        <w:gridCol w:w="3360"/>
        <w:gridCol w:w="3360"/>
        <w:gridCol w:w="3360"/>
      </w:tblGrid>
      <w:tr w:rsidR="00F043EF" w14:paraId="77BF4430" w14:textId="77777777">
        <w:tc>
          <w:tcPr>
            <w:tcW w:w="3360" w:type="dxa"/>
          </w:tcPr>
          <w:p w14:paraId="239D375C" w14:textId="77777777" w:rsidR="00F043EF" w:rsidRDefault="002762CA">
            <w:r>
              <w:t>Candidate</w:t>
            </w:r>
          </w:p>
        </w:tc>
        <w:tc>
          <w:tcPr>
            <w:tcW w:w="3360" w:type="dxa"/>
          </w:tcPr>
          <w:p w14:paraId="6161921F" w14:textId="77777777" w:rsidR="00F043EF" w:rsidRDefault="002762CA">
            <w:r>
              <w:t>Class?</w:t>
            </w:r>
          </w:p>
        </w:tc>
        <w:tc>
          <w:tcPr>
            <w:tcW w:w="3360" w:type="dxa"/>
          </w:tcPr>
          <w:p w14:paraId="772F96F6" w14:textId="77777777" w:rsidR="00F043EF" w:rsidRDefault="002762CA">
            <w:r>
              <w:t>Reason</w:t>
            </w:r>
          </w:p>
        </w:tc>
      </w:tr>
      <w:tr w:rsidR="00F043EF" w14:paraId="2A34EDBB" w14:textId="77777777">
        <w:tc>
          <w:tcPr>
            <w:tcW w:w="3360" w:type="dxa"/>
          </w:tcPr>
          <w:p w14:paraId="7FA7EA22" w14:textId="77777777" w:rsidR="00F043EF" w:rsidRDefault="002762CA">
            <w:r>
              <w:t>Patient</w:t>
            </w:r>
          </w:p>
        </w:tc>
        <w:tc>
          <w:tcPr>
            <w:tcW w:w="3360" w:type="dxa"/>
          </w:tcPr>
          <w:p w14:paraId="67CE0E90" w14:textId="32F0C8F2" w:rsidR="00F043EF" w:rsidRDefault="00732798">
            <w:r w:rsidRPr="00732798">
              <w:t>Yes</w:t>
            </w:r>
          </w:p>
        </w:tc>
        <w:tc>
          <w:tcPr>
            <w:tcW w:w="3360" w:type="dxa"/>
          </w:tcPr>
          <w:p w14:paraId="6711A006" w14:textId="5070D81C" w:rsidR="00F043EF" w:rsidRDefault="00755D0F">
            <w:r w:rsidRPr="00755D0F">
              <w:t>Has its own data (name, contact info) and behavior (booking, updating, cancelling)</w:t>
            </w:r>
          </w:p>
        </w:tc>
      </w:tr>
      <w:tr w:rsidR="00F043EF" w14:paraId="13BB2A4F" w14:textId="77777777">
        <w:tc>
          <w:tcPr>
            <w:tcW w:w="3360" w:type="dxa"/>
          </w:tcPr>
          <w:p w14:paraId="4B90F9D2" w14:textId="77777777" w:rsidR="00F043EF" w:rsidRDefault="002762CA">
            <w:r>
              <w:t>Practitioner</w:t>
            </w:r>
          </w:p>
        </w:tc>
        <w:tc>
          <w:tcPr>
            <w:tcW w:w="3360" w:type="dxa"/>
          </w:tcPr>
          <w:p w14:paraId="13CCD3CB" w14:textId="46ED49C7" w:rsidR="00F043EF" w:rsidRDefault="00732798">
            <w:r w:rsidRPr="00732798">
              <w:t>Yes</w:t>
            </w:r>
          </w:p>
        </w:tc>
        <w:tc>
          <w:tcPr>
            <w:tcW w:w="3360" w:type="dxa"/>
          </w:tcPr>
          <w:p w14:paraId="33E5D8CE" w14:textId="2E88CD70" w:rsidR="00F043EF" w:rsidRDefault="00755D0F">
            <w:r w:rsidRPr="00755D0F">
              <w:t>Has its own data (name, specialty) and behavior (viewing schedule)</w:t>
            </w:r>
          </w:p>
        </w:tc>
      </w:tr>
      <w:tr w:rsidR="00F043EF" w14:paraId="7D752491" w14:textId="77777777">
        <w:tc>
          <w:tcPr>
            <w:tcW w:w="3360" w:type="dxa"/>
          </w:tcPr>
          <w:p w14:paraId="0E52D984" w14:textId="77777777" w:rsidR="00F043EF" w:rsidRDefault="002762CA">
            <w:r>
              <w:t>Appointment</w:t>
            </w:r>
          </w:p>
        </w:tc>
        <w:tc>
          <w:tcPr>
            <w:tcW w:w="3360" w:type="dxa"/>
          </w:tcPr>
          <w:p w14:paraId="1B6F5501" w14:textId="5BF77360" w:rsidR="00F043EF" w:rsidRDefault="00732798">
            <w:r w:rsidRPr="00732798">
              <w:t>Yes</w:t>
            </w:r>
          </w:p>
        </w:tc>
        <w:tc>
          <w:tcPr>
            <w:tcW w:w="3360" w:type="dxa"/>
          </w:tcPr>
          <w:p w14:paraId="191CB5BF" w14:textId="0ED3E7F8" w:rsidR="00F043EF" w:rsidRDefault="00DA1911">
            <w:r w:rsidRPr="00DA1911">
              <w:t>Has its own data (patient, practitioner, time) and behavior (book, cancel, update, confirm)</w:t>
            </w:r>
          </w:p>
        </w:tc>
      </w:tr>
      <w:tr w:rsidR="00F043EF" w14:paraId="7E69764C" w14:textId="77777777">
        <w:tc>
          <w:tcPr>
            <w:tcW w:w="3360" w:type="dxa"/>
          </w:tcPr>
          <w:p w14:paraId="1208DA1F" w14:textId="77777777" w:rsidR="00F043EF" w:rsidRDefault="002762CA">
            <w:r>
              <w:t>Name</w:t>
            </w:r>
          </w:p>
        </w:tc>
        <w:tc>
          <w:tcPr>
            <w:tcW w:w="3360" w:type="dxa"/>
          </w:tcPr>
          <w:p w14:paraId="78A48C15" w14:textId="2A9E6544" w:rsidR="00F043EF" w:rsidRDefault="00732798">
            <w:r>
              <w:t>No</w:t>
            </w:r>
          </w:p>
        </w:tc>
        <w:tc>
          <w:tcPr>
            <w:tcW w:w="3360" w:type="dxa"/>
          </w:tcPr>
          <w:p w14:paraId="5B9F0401" w14:textId="0FB5611D" w:rsidR="00F043EF" w:rsidRDefault="00DA1911">
            <w:r w:rsidRPr="00DA1911">
              <w:t>An attribute belonging to Patient or Practitioner, not a standalone concept</w:t>
            </w:r>
          </w:p>
        </w:tc>
      </w:tr>
      <w:tr w:rsidR="00F043EF" w14:paraId="58D17B43" w14:textId="77777777">
        <w:tc>
          <w:tcPr>
            <w:tcW w:w="3360" w:type="dxa"/>
          </w:tcPr>
          <w:p w14:paraId="2EEC3CF1" w14:textId="77777777" w:rsidR="00F043EF" w:rsidRDefault="002762CA">
            <w:r>
              <w:t>Clinic</w:t>
            </w:r>
          </w:p>
        </w:tc>
        <w:tc>
          <w:tcPr>
            <w:tcW w:w="3360" w:type="dxa"/>
          </w:tcPr>
          <w:p w14:paraId="37EAC2CB" w14:textId="41D54477" w:rsidR="00F043EF" w:rsidRDefault="0080279D">
            <w:proofErr w:type="gramStart"/>
            <w:r w:rsidRPr="0080279D">
              <w:t>Yes</w:t>
            </w:r>
            <w:r w:rsidR="004366EB">
              <w:t>(</w:t>
            </w:r>
            <w:proofErr w:type="gramEnd"/>
            <w:r w:rsidR="004366EB">
              <w:t>conceptually but not for our project)</w:t>
            </w:r>
          </w:p>
        </w:tc>
        <w:tc>
          <w:tcPr>
            <w:tcW w:w="3360" w:type="dxa"/>
          </w:tcPr>
          <w:p w14:paraId="443FA609" w14:textId="0F59D002" w:rsidR="00F043EF" w:rsidRDefault="006F0541">
            <w:r w:rsidRPr="006F0541">
              <w:t>Would have its own data (location, hours) and behavior (managing practitioners/appointments) in a larger system, but not required by the current client brief</w:t>
            </w:r>
            <w:r w:rsidR="00EF34A7">
              <w:t xml:space="preserve"> for this [pr</w:t>
            </w:r>
            <w:r w:rsidR="00FF48B2">
              <w:t>oject</w:t>
            </w:r>
          </w:p>
        </w:tc>
      </w:tr>
      <w:tr w:rsidR="00F043EF" w14:paraId="3AD23BA6" w14:textId="77777777">
        <w:tc>
          <w:tcPr>
            <w:tcW w:w="3360" w:type="dxa"/>
          </w:tcPr>
          <w:p w14:paraId="7772AAEE" w14:textId="77777777" w:rsidR="00F043EF" w:rsidRDefault="002762CA">
            <w:r>
              <w:t>Database</w:t>
            </w:r>
          </w:p>
        </w:tc>
        <w:tc>
          <w:tcPr>
            <w:tcW w:w="3360" w:type="dxa"/>
          </w:tcPr>
          <w:p w14:paraId="05145464" w14:textId="0AE4ECC2" w:rsidR="00F043EF" w:rsidRDefault="0080279D">
            <w:r>
              <w:t>No</w:t>
            </w:r>
          </w:p>
        </w:tc>
        <w:tc>
          <w:tcPr>
            <w:tcW w:w="3360" w:type="dxa"/>
          </w:tcPr>
          <w:p w14:paraId="77F63167" w14:textId="047597E7" w:rsidR="00F043EF" w:rsidRDefault="00C978F6">
            <w:r>
              <w:t xml:space="preserve">It is an infrastructure, </w:t>
            </w:r>
            <w:proofErr w:type="gramStart"/>
            <w:r>
              <w:t>no</w:t>
            </w:r>
            <w:proofErr w:type="gramEnd"/>
            <w:r>
              <w:t xml:space="preserve"> a real class or domain</w:t>
            </w:r>
          </w:p>
        </w:tc>
      </w:tr>
      <w:tr w:rsidR="00F043EF" w14:paraId="38297631" w14:textId="77777777">
        <w:tc>
          <w:tcPr>
            <w:tcW w:w="3360" w:type="dxa"/>
          </w:tcPr>
          <w:p w14:paraId="2E471344" w14:textId="77777777" w:rsidR="00F043EF" w:rsidRDefault="002762CA">
            <w:r>
              <w:t>Cancellation</w:t>
            </w:r>
          </w:p>
        </w:tc>
        <w:tc>
          <w:tcPr>
            <w:tcW w:w="3360" w:type="dxa"/>
          </w:tcPr>
          <w:p w14:paraId="77BAE7E0" w14:textId="528C48AE" w:rsidR="00F043EF" w:rsidRDefault="0080279D">
            <w:r>
              <w:t>No</w:t>
            </w:r>
          </w:p>
        </w:tc>
        <w:tc>
          <w:tcPr>
            <w:tcW w:w="3360" w:type="dxa"/>
          </w:tcPr>
          <w:p w14:paraId="585E63DA" w14:textId="653D80EC" w:rsidR="00F043EF" w:rsidRDefault="006F0541">
            <w:r w:rsidRPr="006F0541">
              <w:t>An operation/behavior (method), not a class with its own data</w:t>
            </w:r>
          </w:p>
        </w:tc>
      </w:tr>
      <w:tr w:rsidR="00F043EF" w14:paraId="03B89245" w14:textId="77777777">
        <w:tc>
          <w:tcPr>
            <w:tcW w:w="3360" w:type="dxa"/>
          </w:tcPr>
          <w:p w14:paraId="29A80108" w14:textId="77777777" w:rsidR="00F043EF" w:rsidRDefault="002762CA">
            <w:r>
              <w:t>Status</w:t>
            </w:r>
          </w:p>
        </w:tc>
        <w:tc>
          <w:tcPr>
            <w:tcW w:w="3360" w:type="dxa"/>
          </w:tcPr>
          <w:p w14:paraId="2D3C5178" w14:textId="59C438D9" w:rsidR="00F043EF" w:rsidRDefault="0080279D">
            <w:r>
              <w:t>No</w:t>
            </w:r>
          </w:p>
        </w:tc>
        <w:tc>
          <w:tcPr>
            <w:tcW w:w="3360" w:type="dxa"/>
          </w:tcPr>
          <w:p w14:paraId="7E0E3FF5" w14:textId="7857161A" w:rsidR="00F043EF" w:rsidRDefault="00D54564">
            <w:r w:rsidRPr="00D54564">
              <w:t>An attribute/condition belonging to Appointment, not a standalone class</w:t>
            </w:r>
          </w:p>
        </w:tc>
      </w:tr>
    </w:tbl>
    <w:p w14:paraId="5AD002B5" w14:textId="77777777" w:rsidR="00F043EF" w:rsidRDefault="002762CA">
      <w:pPr>
        <w:pStyle w:val="Heading1"/>
      </w:pPr>
      <w:r>
        <w:t>CRC Cards</w:t>
      </w:r>
    </w:p>
    <w:p w14:paraId="7904C8F2" w14:textId="77777777" w:rsidR="00F043EF" w:rsidRDefault="002762CA">
      <w:pPr>
        <w:pStyle w:val="Heading2"/>
      </w:pPr>
      <w:r>
        <w:t>Patient</w:t>
      </w:r>
    </w:p>
    <w:tbl>
      <w:tblPr>
        <w:tblStyle w:val="TableGrid"/>
        <w:tblW w:w="0" w:type="auto"/>
        <w:tblLook w:val="04A0" w:firstRow="1" w:lastRow="0" w:firstColumn="1" w:lastColumn="0" w:noHBand="0" w:noVBand="1"/>
      </w:tblPr>
      <w:tblGrid>
        <w:gridCol w:w="5040"/>
        <w:gridCol w:w="5040"/>
      </w:tblGrid>
      <w:tr w:rsidR="00F043EF" w14:paraId="31D3A73B" w14:textId="77777777">
        <w:tc>
          <w:tcPr>
            <w:tcW w:w="5040" w:type="dxa"/>
          </w:tcPr>
          <w:p w14:paraId="479DDB08" w14:textId="77777777" w:rsidR="00F043EF" w:rsidRDefault="002762CA">
            <w:r>
              <w:t>Responsibilities</w:t>
            </w:r>
          </w:p>
        </w:tc>
        <w:tc>
          <w:tcPr>
            <w:tcW w:w="5040" w:type="dxa"/>
          </w:tcPr>
          <w:p w14:paraId="0DE8AA23" w14:textId="77777777" w:rsidR="00F043EF" w:rsidRDefault="002762CA">
            <w:r>
              <w:t>Collaborators</w:t>
            </w:r>
          </w:p>
        </w:tc>
      </w:tr>
      <w:tr w:rsidR="00F043EF" w14:paraId="49E6D57A" w14:textId="77777777">
        <w:tc>
          <w:tcPr>
            <w:tcW w:w="5040" w:type="dxa"/>
          </w:tcPr>
          <w:p w14:paraId="1FC343D9" w14:textId="0C39C5A2" w:rsidR="00F043EF" w:rsidRDefault="00292DC0">
            <w:r w:rsidRPr="00292DC0">
              <w:t>Store the patient's name</w:t>
            </w:r>
          </w:p>
        </w:tc>
        <w:tc>
          <w:tcPr>
            <w:tcW w:w="5040" w:type="dxa"/>
          </w:tcPr>
          <w:p w14:paraId="210EA544" w14:textId="7707EA17" w:rsidR="00F043EF" w:rsidRDefault="00E6528A">
            <w:r>
              <w:t>Appointment</w:t>
            </w:r>
          </w:p>
        </w:tc>
      </w:tr>
      <w:tr w:rsidR="00F043EF" w14:paraId="08569650" w14:textId="77777777">
        <w:tc>
          <w:tcPr>
            <w:tcW w:w="5040" w:type="dxa"/>
          </w:tcPr>
          <w:p w14:paraId="379896DE" w14:textId="78705F47" w:rsidR="00F043EF" w:rsidRDefault="00E6528A">
            <w:r w:rsidRPr="00E6528A">
              <w:t xml:space="preserve">Be </w:t>
            </w:r>
            <w:r>
              <w:t>linked</w:t>
            </w:r>
            <w:r w:rsidRPr="00E6528A">
              <w:t xml:space="preserve"> to th</w:t>
            </w:r>
            <w:r>
              <w:t>e</w:t>
            </w:r>
            <w:r w:rsidRPr="00E6528A">
              <w:t xml:space="preserve"> associated appointment</w:t>
            </w:r>
            <w:r>
              <w:t>s</w:t>
            </w:r>
          </w:p>
        </w:tc>
        <w:tc>
          <w:tcPr>
            <w:tcW w:w="5040" w:type="dxa"/>
          </w:tcPr>
          <w:p w14:paraId="73E08B8D" w14:textId="77777777" w:rsidR="00F043EF" w:rsidRDefault="00F043EF"/>
        </w:tc>
      </w:tr>
    </w:tbl>
    <w:p w14:paraId="7CD138BA" w14:textId="77777777" w:rsidR="00F043EF" w:rsidRDefault="002762CA">
      <w:pPr>
        <w:pStyle w:val="Heading2"/>
      </w:pPr>
      <w:r>
        <w:t>Practitioner</w:t>
      </w:r>
    </w:p>
    <w:tbl>
      <w:tblPr>
        <w:tblStyle w:val="TableGrid"/>
        <w:tblW w:w="0" w:type="auto"/>
        <w:tblLook w:val="04A0" w:firstRow="1" w:lastRow="0" w:firstColumn="1" w:lastColumn="0" w:noHBand="0" w:noVBand="1"/>
      </w:tblPr>
      <w:tblGrid>
        <w:gridCol w:w="5040"/>
        <w:gridCol w:w="5040"/>
      </w:tblGrid>
      <w:tr w:rsidR="00F043EF" w14:paraId="46ED4F9D" w14:textId="77777777">
        <w:tc>
          <w:tcPr>
            <w:tcW w:w="5040" w:type="dxa"/>
          </w:tcPr>
          <w:p w14:paraId="017A2438" w14:textId="77777777" w:rsidR="00F043EF" w:rsidRDefault="002762CA">
            <w:r>
              <w:t>Responsibilities</w:t>
            </w:r>
          </w:p>
        </w:tc>
        <w:tc>
          <w:tcPr>
            <w:tcW w:w="5040" w:type="dxa"/>
          </w:tcPr>
          <w:p w14:paraId="45CC3A81" w14:textId="77777777" w:rsidR="00F043EF" w:rsidRDefault="002762CA">
            <w:r>
              <w:t>Collaborators</w:t>
            </w:r>
          </w:p>
        </w:tc>
      </w:tr>
      <w:tr w:rsidR="00F043EF" w14:paraId="501FC0BD" w14:textId="77777777">
        <w:tc>
          <w:tcPr>
            <w:tcW w:w="5040" w:type="dxa"/>
          </w:tcPr>
          <w:p w14:paraId="19141CCB" w14:textId="10EBBFEA" w:rsidR="00F043EF" w:rsidRDefault="008E7E46">
            <w:r w:rsidRPr="008E7E46">
              <w:t>Store the practitioner's name</w:t>
            </w:r>
          </w:p>
        </w:tc>
        <w:tc>
          <w:tcPr>
            <w:tcW w:w="5040" w:type="dxa"/>
          </w:tcPr>
          <w:p w14:paraId="33A15AA8" w14:textId="67992CB8" w:rsidR="00F043EF" w:rsidRDefault="008E7E46">
            <w:r>
              <w:t>Appointment</w:t>
            </w:r>
          </w:p>
        </w:tc>
      </w:tr>
      <w:tr w:rsidR="00F043EF" w14:paraId="5D53F565" w14:textId="77777777">
        <w:tc>
          <w:tcPr>
            <w:tcW w:w="5040" w:type="dxa"/>
          </w:tcPr>
          <w:p w14:paraId="6D31E71A" w14:textId="75F134EA" w:rsidR="00F043EF" w:rsidRDefault="008E7E46">
            <w:r w:rsidRPr="00E6528A">
              <w:t xml:space="preserve">Be </w:t>
            </w:r>
            <w:r>
              <w:t>linked</w:t>
            </w:r>
            <w:r w:rsidRPr="00E6528A">
              <w:t xml:space="preserve"> to th</w:t>
            </w:r>
            <w:r>
              <w:t>e</w:t>
            </w:r>
            <w:r w:rsidRPr="00E6528A">
              <w:t xml:space="preserve"> associated appointment</w:t>
            </w:r>
            <w:r>
              <w:t>s</w:t>
            </w:r>
          </w:p>
        </w:tc>
        <w:tc>
          <w:tcPr>
            <w:tcW w:w="5040" w:type="dxa"/>
          </w:tcPr>
          <w:p w14:paraId="2E7BC57C" w14:textId="77777777" w:rsidR="00F043EF" w:rsidRDefault="00F043EF"/>
        </w:tc>
      </w:tr>
    </w:tbl>
    <w:p w14:paraId="78FA0B3D" w14:textId="77777777" w:rsidR="00F043EF" w:rsidRDefault="002762CA">
      <w:pPr>
        <w:pStyle w:val="Heading2"/>
      </w:pPr>
      <w:r>
        <w:lastRenderedPageBreak/>
        <w:t>Appointment</w:t>
      </w:r>
    </w:p>
    <w:tbl>
      <w:tblPr>
        <w:tblStyle w:val="TableGrid"/>
        <w:tblW w:w="0" w:type="auto"/>
        <w:tblLook w:val="04A0" w:firstRow="1" w:lastRow="0" w:firstColumn="1" w:lastColumn="0" w:noHBand="0" w:noVBand="1"/>
      </w:tblPr>
      <w:tblGrid>
        <w:gridCol w:w="5040"/>
        <w:gridCol w:w="5040"/>
      </w:tblGrid>
      <w:tr w:rsidR="00F043EF" w14:paraId="33C9A43C" w14:textId="77777777">
        <w:tc>
          <w:tcPr>
            <w:tcW w:w="5040" w:type="dxa"/>
          </w:tcPr>
          <w:p w14:paraId="2B8E246A" w14:textId="77777777" w:rsidR="00F043EF" w:rsidRDefault="002762CA">
            <w:r>
              <w:t>Responsibilities</w:t>
            </w:r>
          </w:p>
        </w:tc>
        <w:tc>
          <w:tcPr>
            <w:tcW w:w="5040" w:type="dxa"/>
          </w:tcPr>
          <w:p w14:paraId="0717B6BA" w14:textId="77777777" w:rsidR="00F043EF" w:rsidRDefault="002762CA">
            <w:r>
              <w:t>Collaborators</w:t>
            </w:r>
          </w:p>
        </w:tc>
      </w:tr>
      <w:tr w:rsidR="00F043EF" w14:paraId="34597E2A" w14:textId="77777777">
        <w:tc>
          <w:tcPr>
            <w:tcW w:w="5040" w:type="dxa"/>
          </w:tcPr>
          <w:p w14:paraId="59AE6125" w14:textId="663E1EF5" w:rsidR="00F043EF" w:rsidRDefault="00C4432B">
            <w:r w:rsidRPr="00C4432B">
              <w:t>Store patient, practitioner, appointment time, confirmation/cancellation status, and a unique identifier</w:t>
            </w:r>
          </w:p>
        </w:tc>
        <w:tc>
          <w:tcPr>
            <w:tcW w:w="5040" w:type="dxa"/>
          </w:tcPr>
          <w:p w14:paraId="11D1AFFF" w14:textId="7F216160" w:rsidR="00F043EF" w:rsidRDefault="00DA0D77">
            <w:proofErr w:type="spellStart"/>
            <w:proofErr w:type="gramStart"/>
            <w:r>
              <w:t>Patient</w:t>
            </w:r>
            <w:r w:rsidR="004C0FF0">
              <w:t>,Practitioner</w:t>
            </w:r>
            <w:proofErr w:type="spellEnd"/>
            <w:proofErr w:type="gramEnd"/>
          </w:p>
        </w:tc>
      </w:tr>
      <w:tr w:rsidR="00F043EF" w14:paraId="6EBEB801" w14:textId="77777777">
        <w:tc>
          <w:tcPr>
            <w:tcW w:w="5040" w:type="dxa"/>
          </w:tcPr>
          <w:p w14:paraId="6849D165" w14:textId="06BF67DA" w:rsidR="004C0FF0" w:rsidRDefault="00024256">
            <w:r>
              <w:t>Confirm successful booking</w:t>
            </w:r>
            <w:r w:rsidR="001A56F1">
              <w:t xml:space="preserve">, update, </w:t>
            </w:r>
            <w:proofErr w:type="gramStart"/>
            <w:r w:rsidR="001A56F1">
              <w:t>cancel</w:t>
            </w:r>
            <w:proofErr w:type="gramEnd"/>
            <w:r w:rsidR="001A56F1">
              <w:t xml:space="preserve"> bookings and flag double bookings</w:t>
            </w:r>
          </w:p>
        </w:tc>
        <w:tc>
          <w:tcPr>
            <w:tcW w:w="5040" w:type="dxa"/>
          </w:tcPr>
          <w:p w14:paraId="3578AA40" w14:textId="77777777" w:rsidR="00F043EF" w:rsidRDefault="00024256">
            <w:r>
              <w:t>Practitioner</w:t>
            </w:r>
          </w:p>
          <w:p w14:paraId="72F2FC1C" w14:textId="1D3B0811" w:rsidR="00024256" w:rsidRDefault="00024256"/>
        </w:tc>
      </w:tr>
    </w:tbl>
    <w:p w14:paraId="25A5E5B1" w14:textId="77777777" w:rsidR="00F043EF" w:rsidRDefault="002762CA">
      <w:pPr>
        <w:pStyle w:val="Heading1"/>
      </w:pPr>
      <w:r>
        <w:t>Relationship Reasoning</w:t>
      </w:r>
    </w:p>
    <w:p w14:paraId="68697D5B" w14:textId="77777777" w:rsidR="00F043EF" w:rsidRDefault="002762CA">
      <w:r>
        <w:t>Patient to Appointment: which relationship and why?</w:t>
      </w:r>
    </w:p>
    <w:p w14:paraId="7FDF3F37" w14:textId="4D018580" w:rsidR="00BB599F" w:rsidRDefault="00BB599F">
      <w:r>
        <w:t xml:space="preserve">ANSWER: </w:t>
      </w:r>
      <w:r w:rsidRPr="00BB599F">
        <w:t>Patient to Appointment is a one-to-many relationship. One patient can have multiple appointments (e.g. with different practitioners or specialties over time), but one appointment belongs to only one patient.</w:t>
      </w:r>
    </w:p>
    <w:p w14:paraId="31FB05E5" w14:textId="77777777" w:rsidR="00F043EF" w:rsidRDefault="002762CA">
      <w:r>
        <w:t>Practitioner to Appointment: what multiplicity?</w:t>
      </w:r>
    </w:p>
    <w:p w14:paraId="3A93153A" w14:textId="301AC92F" w:rsidR="00065D39" w:rsidRDefault="00065D39">
      <w:r>
        <w:t xml:space="preserve">ANSWER: </w:t>
      </w:r>
      <w:r w:rsidR="00737DD6" w:rsidRPr="00737DD6">
        <w:t xml:space="preserve">Practitioner to Appointment is also a one-to-many relationship. One practitioner can have multiple appointments (e.g. </w:t>
      </w:r>
      <w:r w:rsidR="00737DD6">
        <w:t xml:space="preserve">multiple </w:t>
      </w:r>
      <w:r w:rsidR="00EB12B6">
        <w:t>appointment</w:t>
      </w:r>
      <w:r w:rsidR="000A7207">
        <w:t>s</w:t>
      </w:r>
      <w:r w:rsidR="00EB12B6">
        <w:t xml:space="preserve"> on the same day</w:t>
      </w:r>
      <w:r w:rsidR="00737DD6" w:rsidRPr="00737DD6">
        <w:t>), but one appointment involves only one practitioner.</w:t>
      </w:r>
    </w:p>
    <w:p w14:paraId="061DE302" w14:textId="77777777" w:rsidR="00F043EF" w:rsidRDefault="002762CA">
      <w:r>
        <w:t xml:space="preserve">Should Appointment inherit from </w:t>
      </w:r>
      <w:proofErr w:type="gramStart"/>
      <w:r>
        <w:t>Patient</w:t>
      </w:r>
      <w:proofErr w:type="gramEnd"/>
      <w:r>
        <w:t>?</w:t>
      </w:r>
    </w:p>
    <w:p w14:paraId="797603D6" w14:textId="399287F4" w:rsidR="00EB12B6" w:rsidRDefault="00EB12B6">
      <w:r>
        <w:t xml:space="preserve">ANSWER: </w:t>
      </w:r>
      <w:r w:rsidR="00291254" w:rsidRPr="00291254">
        <w:t xml:space="preserve">No. Appointment does not inherit from </w:t>
      </w:r>
      <w:proofErr w:type="gramStart"/>
      <w:r w:rsidR="00291254" w:rsidRPr="00291254">
        <w:t>Patient</w:t>
      </w:r>
      <w:proofErr w:type="gramEnd"/>
      <w:r w:rsidR="00291254" w:rsidRPr="00291254">
        <w:t xml:space="preserve"> </w:t>
      </w:r>
      <w:r w:rsidR="00322589">
        <w:t xml:space="preserve">because </w:t>
      </w:r>
      <w:r w:rsidR="00291254" w:rsidRPr="00291254">
        <w:t xml:space="preserve">an Appointment is not a type of </w:t>
      </w:r>
      <w:proofErr w:type="gramStart"/>
      <w:r w:rsidR="00291254" w:rsidRPr="00291254">
        <w:t>Patient</w:t>
      </w:r>
      <w:proofErr w:type="gramEnd"/>
      <w:r w:rsidR="00291254" w:rsidRPr="00291254">
        <w:t xml:space="preserve">. Instead, Appointment simply references or collaborates with </w:t>
      </w:r>
      <w:proofErr w:type="gramStart"/>
      <w:r w:rsidR="00291254" w:rsidRPr="00291254">
        <w:t>Patient</w:t>
      </w:r>
      <w:proofErr w:type="gramEnd"/>
      <w:r w:rsidR="00291254" w:rsidRPr="00291254">
        <w:t xml:space="preserve"> (and Practitioner), since it needs to know which patient and practitioner are involved.</w:t>
      </w:r>
    </w:p>
    <w:p w14:paraId="439A7BC6" w14:textId="77777777" w:rsidR="00F043EF" w:rsidRDefault="002762CA">
      <w:r>
        <w:t>Does Clinic need to own every object?</w:t>
      </w:r>
    </w:p>
    <w:p w14:paraId="2095775E" w14:textId="078CCD6D" w:rsidR="00291254" w:rsidRDefault="00291254">
      <w:r>
        <w:t>ANSWER:</w:t>
      </w:r>
      <w:r w:rsidR="00552D6C" w:rsidRPr="00552D6C">
        <w:t xml:space="preserve"> </w:t>
      </w:r>
      <w:r w:rsidR="00D54BCF">
        <w:t xml:space="preserve">The clinic does not need to own every object </w:t>
      </w:r>
      <w:r w:rsidR="00552D6C" w:rsidRPr="00552D6C">
        <w:t xml:space="preserve">according to the client's description, </w:t>
      </w:r>
      <w:r w:rsidR="00F44778">
        <w:t>at least</w:t>
      </w:r>
      <w:r w:rsidR="00552D6C" w:rsidRPr="00552D6C">
        <w:t xml:space="preserve"> not directly. However, in a real-world system, a Clinic class would likely need to own or maintain this information to properly manage practitioners, appointments, and resources at scale</w:t>
      </w:r>
      <w:r w:rsidR="0051119A">
        <w:t xml:space="preserve"> </w:t>
      </w:r>
      <w:proofErr w:type="gramStart"/>
      <w:r w:rsidR="0051119A">
        <w:t>along side</w:t>
      </w:r>
      <w:proofErr w:type="gramEnd"/>
      <w:r w:rsidR="0051119A">
        <w:t xml:space="preserve"> performing activities like conducting appointments, medical operations and </w:t>
      </w:r>
      <w:r w:rsidR="00F8564D">
        <w:t>allowing practitioners to practice.</w:t>
      </w:r>
    </w:p>
    <w:p w14:paraId="188B2FAD" w14:textId="77777777" w:rsidR="00F043EF" w:rsidRDefault="002762CA">
      <w:pPr>
        <w:pStyle w:val="Heading1"/>
      </w:pPr>
      <w:r>
        <w:t>AI Model Critique</w:t>
      </w:r>
    </w:p>
    <w:p w14:paraId="2EB0C409" w14:textId="77777777" w:rsidR="00F043EF" w:rsidRDefault="002762CA">
      <w:r>
        <w:t xml:space="preserve">Critique AI proposals: </w:t>
      </w:r>
      <w:proofErr w:type="spellStart"/>
      <w:r>
        <w:t>PatientManager</w:t>
      </w:r>
      <w:proofErr w:type="spellEnd"/>
      <w:r>
        <w:t xml:space="preserve">, </w:t>
      </w:r>
      <w:proofErr w:type="spellStart"/>
      <w:r>
        <w:t>PractitionerManager</w:t>
      </w:r>
      <w:proofErr w:type="spellEnd"/>
      <w:r>
        <w:t xml:space="preserve">, </w:t>
      </w:r>
      <w:proofErr w:type="spellStart"/>
      <w:r>
        <w:t>AppointmentManager</w:t>
      </w:r>
      <w:proofErr w:type="spellEnd"/>
      <w:r>
        <w:t xml:space="preserve">, </w:t>
      </w:r>
      <w:proofErr w:type="spellStart"/>
      <w:r>
        <w:t>ClinicController</w:t>
      </w:r>
      <w:proofErr w:type="spellEnd"/>
      <w:r>
        <w:t xml:space="preserve">, </w:t>
      </w:r>
      <w:proofErr w:type="spellStart"/>
      <w:r>
        <w:t>NotificationManager</w:t>
      </w:r>
      <w:proofErr w:type="spellEnd"/>
      <w:r>
        <w:t xml:space="preserve">, </w:t>
      </w:r>
      <w:proofErr w:type="spellStart"/>
      <w:r>
        <w:t>ScheduleEngine</w:t>
      </w:r>
      <w:proofErr w:type="spellEnd"/>
      <w:r>
        <w:t>.</w:t>
      </w:r>
    </w:p>
    <w:p w14:paraId="612B1A7F" w14:textId="3539006C" w:rsidR="00381BC4" w:rsidRDefault="007000D6">
      <w:r>
        <w:t>CRITIQUE:</w:t>
      </w:r>
    </w:p>
    <w:p w14:paraId="2279722A" w14:textId="63F0548C" w:rsidR="007000D6" w:rsidRDefault="00D471B8">
      <w:r>
        <w:rPr>
          <w:b/>
          <w:bCs/>
        </w:rPr>
        <w:t>1.</w:t>
      </w:r>
      <w:r w:rsidR="00950928" w:rsidRPr="00950928">
        <w:rPr>
          <w:b/>
          <w:bCs/>
        </w:rPr>
        <w:t xml:space="preserve">PatientManager, </w:t>
      </w:r>
      <w:proofErr w:type="spellStart"/>
      <w:r w:rsidR="00950928" w:rsidRPr="00950928">
        <w:rPr>
          <w:b/>
          <w:bCs/>
        </w:rPr>
        <w:t>PractitionerManager</w:t>
      </w:r>
      <w:proofErr w:type="spellEnd"/>
      <w:r w:rsidR="00950928" w:rsidRPr="00950928">
        <w:rPr>
          <w:b/>
          <w:bCs/>
        </w:rPr>
        <w:t xml:space="preserve">, </w:t>
      </w:r>
      <w:proofErr w:type="spellStart"/>
      <w:r w:rsidR="00950928" w:rsidRPr="00950928">
        <w:rPr>
          <w:b/>
          <w:bCs/>
        </w:rPr>
        <w:t>AppointmentManager</w:t>
      </w:r>
      <w:proofErr w:type="spellEnd"/>
      <w:r w:rsidR="00950928" w:rsidRPr="00950928">
        <w:rPr>
          <w:b/>
          <w:bCs/>
        </w:rPr>
        <w:t>:</w:t>
      </w:r>
      <w:r w:rsidR="00950928">
        <w:rPr>
          <w:b/>
          <w:bCs/>
        </w:rPr>
        <w:t xml:space="preserve"> </w:t>
      </w:r>
      <w:r w:rsidR="00935A20" w:rsidRPr="00935A20">
        <w:t xml:space="preserve">None of these classes is required in this system because the task of storing and managing patient, practitioner, and appointment information falls </w:t>
      </w:r>
      <w:proofErr w:type="gramStart"/>
      <w:r w:rsidR="00935A20" w:rsidRPr="00935A20">
        <w:t>under  Patient</w:t>
      </w:r>
      <w:proofErr w:type="gramEnd"/>
      <w:r w:rsidR="00935A20" w:rsidRPr="00935A20">
        <w:t>, Practitioner, and Appointment classes</w:t>
      </w:r>
      <w:r w:rsidR="006D7C70">
        <w:t xml:space="preserve"> which </w:t>
      </w:r>
      <w:r w:rsidR="00ED6505">
        <w:t xml:space="preserve">successfully utilize </w:t>
      </w:r>
      <w:proofErr w:type="gramStart"/>
      <w:r w:rsidR="00ED6505">
        <w:t>these information</w:t>
      </w:r>
      <w:proofErr w:type="gramEnd"/>
      <w:r w:rsidR="00ED6505">
        <w:t xml:space="preserve"> by collaborating with each other.</w:t>
      </w:r>
      <w:r w:rsidR="00447C1E" w:rsidRPr="00447C1E">
        <w:t xml:space="preserve"> </w:t>
      </w:r>
      <w:r w:rsidR="00447C1E" w:rsidRPr="00447C1E">
        <w:t>Hence, adding these additional manager classes would only add unnecessary complexities to the system without offering any advantages.</w:t>
      </w:r>
    </w:p>
    <w:p w14:paraId="69DB37FD" w14:textId="77777777" w:rsidR="00447C1E" w:rsidRDefault="00447C1E"/>
    <w:p w14:paraId="05A42223" w14:textId="101DBFFE" w:rsidR="00447C1E" w:rsidRDefault="00D471B8">
      <w:r>
        <w:rPr>
          <w:b/>
          <w:bCs/>
        </w:rPr>
        <w:t>2.</w:t>
      </w:r>
      <w:r w:rsidR="00BA2F98" w:rsidRPr="00BA2F98">
        <w:rPr>
          <w:b/>
          <w:bCs/>
        </w:rPr>
        <w:t>ClinicController:</w:t>
      </w:r>
      <w:r w:rsidR="00BA2F98">
        <w:t xml:space="preserve"> </w:t>
      </w:r>
      <w:r w:rsidR="00E63297" w:rsidRPr="00E63297">
        <w:t>It would be a good</w:t>
      </w:r>
      <w:r w:rsidR="00E63297">
        <w:t xml:space="preserve"> addition</w:t>
      </w:r>
      <w:r w:rsidR="00E63297" w:rsidRPr="00E63297">
        <w:t xml:space="preserve"> to consider in case of </w:t>
      </w:r>
      <w:proofErr w:type="gramStart"/>
      <w:r w:rsidR="00E63297" w:rsidRPr="00E63297">
        <w:t>a real</w:t>
      </w:r>
      <w:proofErr w:type="gramEnd"/>
      <w:r w:rsidR="00E63297" w:rsidRPr="00E63297">
        <w:t xml:space="preserve">-world implementation where many practitioners, resources, and clinics are managed simultaneously. However, for this </w:t>
      </w:r>
      <w:proofErr w:type="gramStart"/>
      <w:r w:rsidR="00E63297" w:rsidRPr="00E63297">
        <w:t>particular project</w:t>
      </w:r>
      <w:proofErr w:type="gramEnd"/>
      <w:r w:rsidR="00E63297" w:rsidRPr="00E63297">
        <w:t xml:space="preserve">, it is not </w:t>
      </w:r>
      <w:r w:rsidR="00E63297" w:rsidRPr="00E63297">
        <w:lastRenderedPageBreak/>
        <w:t>essential since the main purpose of the client stated in his brief is the simplification of appointment booking procedu</w:t>
      </w:r>
      <w:r w:rsidR="00E63297">
        <w:t>re.</w:t>
      </w:r>
    </w:p>
    <w:p w14:paraId="13EC9DCC" w14:textId="77777777" w:rsidR="00E63297" w:rsidRDefault="00E63297"/>
    <w:p w14:paraId="5FD4CAA0" w14:textId="24B95C1D" w:rsidR="00E63297" w:rsidRDefault="00D471B8">
      <w:r>
        <w:rPr>
          <w:b/>
          <w:bCs/>
        </w:rPr>
        <w:t>3.</w:t>
      </w:r>
      <w:r w:rsidR="004D4D57" w:rsidRPr="004D4D57">
        <w:rPr>
          <w:b/>
          <w:bCs/>
        </w:rPr>
        <w:t>ScheduleEngine:</w:t>
      </w:r>
      <w:r w:rsidR="004D4D57">
        <w:t xml:space="preserve"> </w:t>
      </w:r>
      <w:r w:rsidR="00BB368C" w:rsidRPr="00BB368C">
        <w:t xml:space="preserve">Like </w:t>
      </w:r>
      <w:proofErr w:type="spellStart"/>
      <w:r w:rsidR="00BB368C" w:rsidRPr="00BB368C">
        <w:t>ClinicController</w:t>
      </w:r>
      <w:proofErr w:type="spellEnd"/>
      <w:r w:rsidR="00BB368C" w:rsidRPr="00BB368C">
        <w:t xml:space="preserve">, this component may become a useful part of a real-world implementation that requires handling some specific scheduling logic with many practitioners and resources involved. Nevertheless, for this </w:t>
      </w:r>
      <w:proofErr w:type="gramStart"/>
      <w:r w:rsidR="00BB368C" w:rsidRPr="00BB368C">
        <w:t>particular project</w:t>
      </w:r>
      <w:proofErr w:type="gramEnd"/>
      <w:r w:rsidR="00BB368C" w:rsidRPr="00BB368C">
        <w:t xml:space="preserve">, the </w:t>
      </w:r>
      <w:proofErr w:type="spellStart"/>
      <w:r w:rsidR="00BB368C" w:rsidRPr="00BB368C">
        <w:t>ScheduleEngine</w:t>
      </w:r>
      <w:proofErr w:type="spellEnd"/>
      <w:r w:rsidR="00BB368C" w:rsidRPr="00BB368C">
        <w:t xml:space="preserve"> is not necessary since the logic of conflict detection and appointment booking fits into the responsibilities of the Appointment class.</w:t>
      </w:r>
    </w:p>
    <w:p w14:paraId="216AABDD" w14:textId="77777777" w:rsidR="00BB368C" w:rsidRDefault="00BB368C"/>
    <w:p w14:paraId="5ECDA138" w14:textId="4BF18BF3" w:rsidR="00BB368C" w:rsidRPr="00DA6B20" w:rsidRDefault="00D471B8">
      <w:r>
        <w:rPr>
          <w:b/>
          <w:bCs/>
        </w:rPr>
        <w:t>4.</w:t>
      </w:r>
      <w:r w:rsidR="00BB368C" w:rsidRPr="00BB368C">
        <w:rPr>
          <w:b/>
          <w:bCs/>
        </w:rPr>
        <w:t>NotificationManager:</w:t>
      </w:r>
      <w:r w:rsidR="00BB368C">
        <w:rPr>
          <w:b/>
          <w:bCs/>
        </w:rPr>
        <w:t xml:space="preserve"> </w:t>
      </w:r>
      <w:r w:rsidR="00DA6B20" w:rsidRPr="00DA6B20">
        <w:t xml:space="preserve">This is a thoughtful suggestion, but it was never mentioned anywhere in the client brief or existing requirements. Since it isn't supported by evidence from the client's actual needs, it is not of immediate importance and </w:t>
      </w:r>
      <w:r w:rsidR="00DA6B20">
        <w:t>is most likely an unnecessary addit</w:t>
      </w:r>
      <w:r w:rsidR="004427A9">
        <w:t xml:space="preserve">ion to </w:t>
      </w:r>
      <w:proofErr w:type="gramStart"/>
      <w:r w:rsidR="004427A9">
        <w:t>complicate</w:t>
      </w:r>
      <w:proofErr w:type="gramEnd"/>
      <w:r w:rsidR="004427A9">
        <w:t xml:space="preserve"> the code of the system further</w:t>
      </w:r>
      <w:r w:rsidR="00DA6B20" w:rsidRPr="00DA6B20">
        <w:t>.</w:t>
      </w:r>
    </w:p>
    <w:sectPr w:rsidR="00BB368C" w:rsidRPr="00DA6B2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56"/>
    <w:rsid w:val="00026A52"/>
    <w:rsid w:val="00034616"/>
    <w:rsid w:val="0006063C"/>
    <w:rsid w:val="00065D39"/>
    <w:rsid w:val="000A7207"/>
    <w:rsid w:val="0015074B"/>
    <w:rsid w:val="001A56F1"/>
    <w:rsid w:val="00291254"/>
    <w:rsid w:val="00292DC0"/>
    <w:rsid w:val="0029639D"/>
    <w:rsid w:val="00322589"/>
    <w:rsid w:val="00326F90"/>
    <w:rsid w:val="00381BC4"/>
    <w:rsid w:val="004366EB"/>
    <w:rsid w:val="004427A9"/>
    <w:rsid w:val="00447C1E"/>
    <w:rsid w:val="004C0FF0"/>
    <w:rsid w:val="004D4D57"/>
    <w:rsid w:val="00503F12"/>
    <w:rsid w:val="0051119A"/>
    <w:rsid w:val="00552D6C"/>
    <w:rsid w:val="005C6C38"/>
    <w:rsid w:val="006D7C70"/>
    <w:rsid w:val="006F0541"/>
    <w:rsid w:val="007000D6"/>
    <w:rsid w:val="00732798"/>
    <w:rsid w:val="00737DD6"/>
    <w:rsid w:val="00755D0F"/>
    <w:rsid w:val="0080279D"/>
    <w:rsid w:val="008E7E46"/>
    <w:rsid w:val="00900F50"/>
    <w:rsid w:val="00935A20"/>
    <w:rsid w:val="00950928"/>
    <w:rsid w:val="00AA1D8D"/>
    <w:rsid w:val="00B47730"/>
    <w:rsid w:val="00BA2F98"/>
    <w:rsid w:val="00BB368C"/>
    <w:rsid w:val="00BB599F"/>
    <w:rsid w:val="00C4432B"/>
    <w:rsid w:val="00C978F6"/>
    <w:rsid w:val="00CB0664"/>
    <w:rsid w:val="00D471B8"/>
    <w:rsid w:val="00D54564"/>
    <w:rsid w:val="00D54BCF"/>
    <w:rsid w:val="00DA0D77"/>
    <w:rsid w:val="00DA1911"/>
    <w:rsid w:val="00DA6B20"/>
    <w:rsid w:val="00E63297"/>
    <w:rsid w:val="00E6528A"/>
    <w:rsid w:val="00EB12B6"/>
    <w:rsid w:val="00EC52B1"/>
    <w:rsid w:val="00ED6505"/>
    <w:rsid w:val="00EF34A7"/>
    <w:rsid w:val="00F043EF"/>
    <w:rsid w:val="00F44778"/>
    <w:rsid w:val="00F744DA"/>
    <w:rsid w:val="00F8564D"/>
    <w:rsid w:val="00FC693F"/>
    <w:rsid w:val="00FF48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Novera.Anowar</cp:lastModifiedBy>
  <cp:revision>2</cp:revision>
  <dcterms:created xsi:type="dcterms:W3CDTF">2026-09-18T13:25:00Z</dcterms:created>
  <dcterms:modified xsi:type="dcterms:W3CDTF">2026-09-18T13:25:00Z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