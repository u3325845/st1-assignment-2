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B017E0">
        <w:t xml:space="preserve">3 </w:t>
      </w:r>
      <w:r>
        <w:t>Lab Activities</w:t>
      </w:r>
    </w:p>
    <w:p w14:paraId="750B5744" w14:textId="3084AAF3" w:rsidR="003D6BF5" w:rsidRDefault="00B017E0">
      <w:pPr>
        <w:pStyle w:val="Title"/>
        <w:jc w:val="center"/>
      </w:pPr>
      <w:r>
        <w:t xml:space="preserve">SmartCare Domain Modelling </w:t>
      </w:r>
    </w:p>
    <w:p w14:paraId="4F1FB3A1" w14:textId="627DF179" w:rsidR="003D6BF5" w:rsidRDefault="00B017E0">
      <w:pPr>
        <w:jc w:val="center"/>
      </w:pPr>
      <w:r>
        <w:t xml:space="preserve">AI OFF -&gt; AI ON -&gt; COMPARE -&gt; VERIFY | </w:t>
      </w:r>
      <w:r w:rsidR="00E23744">
        <w:t>1</w:t>
      </w:r>
      <w:r>
        <w:t xml:space="preserve"> hour</w:t>
      </w:r>
    </w:p>
    <w:p w14:paraId="0E3AFEEF" w14:textId="77777777" w:rsidR="003D6BF5" w:rsidRDefault="00B017E0">
      <w:pPr>
        <w:pStyle w:val="Heading1"/>
      </w:pPr>
      <w:r>
        <w:t>A - Requirements Review</w:t>
      </w:r>
    </w:p>
    <w:p w14:paraId="0852C954" w14:textId="77777777" w:rsidR="003D6BF5" w:rsidRDefault="00B017E0">
      <w:r>
        <w:t>Highlight nouns, verbs and business rules in SmartCare v0.2.</w:t>
      </w:r>
    </w:p>
    <w:p w14:paraId="6B025F53" w14:textId="77777777" w:rsidR="003D6BF5" w:rsidRDefault="00B017E0">
      <w:pPr>
        <w:pStyle w:val="Heading1"/>
      </w:pPr>
      <w:r>
        <w:t>B - Candidate Classes</w:t>
      </w:r>
    </w:p>
    <w:p w14:paraId="550FDBC0" w14:textId="77777777" w:rsidR="003D6BF5" w:rsidRDefault="00B017E0">
      <w:r>
        <w:t xml:space="preserve">Record candidate concepts, supporting requirements, state and </w:t>
      </w:r>
      <w:proofErr w:type="spellStart"/>
      <w:r>
        <w:t>behaviour</w:t>
      </w:r>
      <w:proofErr w:type="spellEnd"/>
      <w:r>
        <w:t>.</w:t>
      </w:r>
    </w:p>
    <w:p w14:paraId="5C6E4477" w14:textId="77777777" w:rsidR="003D6BF5" w:rsidRDefault="00B017E0">
      <w:pPr>
        <w:pStyle w:val="Heading1"/>
      </w:pPr>
      <w:r>
        <w:t>C - CRC Cards</w:t>
      </w:r>
    </w:p>
    <w:p w14:paraId="0D4582C4" w14:textId="77777777" w:rsidR="003D6BF5" w:rsidRDefault="00B017E0">
      <w:r>
        <w:t>Create CRC cards for Patient, Practitioner and Appointment.</w:t>
      </w:r>
    </w:p>
    <w:p w14:paraId="3EB66482" w14:textId="77777777" w:rsidR="003D6BF5" w:rsidRDefault="00B017E0">
      <w:pPr>
        <w:pStyle w:val="Heading1"/>
      </w:pPr>
      <w:r>
        <w:t>D - UML Model</w:t>
      </w:r>
    </w:p>
    <w:p w14:paraId="763A97C1" w14:textId="77777777" w:rsidR="003D6BF5" w:rsidRDefault="00B017E0">
      <w:r>
        <w:t>Draw classes, attributes, operations, associations and multiplicities.</w:t>
      </w:r>
    </w:p>
    <w:p w14:paraId="40DCC0B9" w14:textId="77777777" w:rsidR="003D6BF5" w:rsidRDefault="00B017E0">
      <w:pPr>
        <w:pStyle w:val="Heading1"/>
      </w:pPr>
      <w:r>
        <w:t>E - AI Design Review</w:t>
      </w:r>
    </w:p>
    <w:p w14:paraId="6FDA4B8D" w14:textId="77777777" w:rsidR="003D6BF5" w:rsidRDefault="00B017E0">
      <w:r>
        <w:t>Ask AI to suggest classes and relationships using only confirmed requirements; require supporting requirement IDs.</w:t>
      </w:r>
    </w:p>
    <w:p w14:paraId="249151F7" w14:textId="77777777" w:rsidR="003D6BF5" w:rsidRDefault="00B017E0">
      <w:pPr>
        <w:pStyle w:val="Heading1"/>
      </w:pPr>
      <w:r>
        <w:t>F - Compare and Decide</w:t>
      </w:r>
    </w:p>
    <w:p w14:paraId="76024060" w14:textId="77777777" w:rsidR="003D6BF5" w:rsidRDefault="00B017E0">
      <w:r>
        <w:t>Record at least one accepted, modified and rejected AI suggestion.</w:t>
      </w:r>
    </w:p>
    <w:p w14:paraId="4F6CA64C" w14:textId="77777777" w:rsidR="003D6BF5" w:rsidRDefault="00B017E0">
      <w:pPr>
        <w:pStyle w:val="Heading1"/>
      </w:pPr>
      <w:r>
        <w:t>G - Python Skeletons</w:t>
      </w:r>
    </w:p>
    <w:p w14:paraId="1634A287" w14:textId="77777777" w:rsidR="003D6BF5" w:rsidRDefault="00B017E0">
      <w:r>
        <w:t>Create simple Patient, Practitioner and Appointment class skeletons.</w:t>
      </w:r>
    </w:p>
    <w:p w14:paraId="53ACA5E1" w14:textId="77777777" w:rsidR="0011742D" w:rsidRDefault="0011742D" w:rsidP="0011742D">
      <w:r>
        <w:t>ANSWER:</w:t>
      </w:r>
    </w:p>
    <w:p w14:paraId="4770C6AA" w14:textId="339AC60D" w:rsidR="0011742D" w:rsidRDefault="0011742D" w:rsidP="0011742D">
      <w:r>
        <w:t>class Patient:</w:t>
      </w:r>
    </w:p>
    <w:p w14:paraId="4C8243D8" w14:textId="77777777" w:rsidR="0011742D" w:rsidRDefault="0011742D" w:rsidP="0011742D">
      <w:r>
        <w:t xml:space="preserve">    """A patient registered at the </w:t>
      </w:r>
      <w:proofErr w:type="gramStart"/>
      <w:r>
        <w:t>clinic."</w:t>
      </w:r>
      <w:proofErr w:type="gramEnd"/>
      <w:r>
        <w:t>""</w:t>
      </w:r>
    </w:p>
    <w:p w14:paraId="3C719860" w14:textId="77777777" w:rsidR="0011742D" w:rsidRDefault="0011742D" w:rsidP="0011742D">
      <w:r>
        <w:t xml:space="preserve">    def __</w:t>
      </w:r>
      <w:proofErr w:type="spellStart"/>
      <w:r>
        <w:t>init</w:t>
      </w:r>
      <w:proofErr w:type="spellEnd"/>
      <w:r>
        <w:t>_</w:t>
      </w:r>
      <w:proofErr w:type="gramStart"/>
      <w:r>
        <w:t>_(</w:t>
      </w:r>
      <w:proofErr w:type="gramEnd"/>
      <w:r>
        <w:t xml:space="preserve">self, </w:t>
      </w:r>
      <w:proofErr w:type="spellStart"/>
      <w:r>
        <w:t>patient_id</w:t>
      </w:r>
      <w:proofErr w:type="spellEnd"/>
      <w:r>
        <w:t>: int, name: str):</w:t>
      </w:r>
    </w:p>
    <w:p w14:paraId="6CEF6BB8" w14:textId="77777777" w:rsidR="0011742D" w:rsidRDefault="0011742D" w:rsidP="0011742D">
      <w:r>
        <w:t xml:space="preserve">        </w:t>
      </w:r>
      <w:proofErr w:type="spellStart"/>
      <w:proofErr w:type="gramStart"/>
      <w:r>
        <w:t>self.patient</w:t>
      </w:r>
      <w:proofErr w:type="gramEnd"/>
      <w:r>
        <w:t>_id</w:t>
      </w:r>
      <w:proofErr w:type="spellEnd"/>
      <w:r>
        <w:t xml:space="preserve"> = </w:t>
      </w:r>
      <w:proofErr w:type="spellStart"/>
      <w:r>
        <w:t>patient_id</w:t>
      </w:r>
      <w:proofErr w:type="spellEnd"/>
    </w:p>
    <w:p w14:paraId="380471AC" w14:textId="77777777" w:rsidR="0011742D" w:rsidRDefault="0011742D" w:rsidP="0011742D">
      <w:r>
        <w:lastRenderedPageBreak/>
        <w:t xml:space="preserve">        self.name = name</w:t>
      </w:r>
    </w:p>
    <w:p w14:paraId="1D89A8D5" w14:textId="77777777" w:rsidR="0011742D" w:rsidRDefault="0011742D" w:rsidP="0011742D"/>
    <w:p w14:paraId="451EA295" w14:textId="77777777" w:rsidR="0011742D" w:rsidRDefault="0011742D" w:rsidP="0011742D"/>
    <w:p w14:paraId="4350189A" w14:textId="77777777" w:rsidR="0011742D" w:rsidRDefault="0011742D" w:rsidP="0011742D">
      <w:r>
        <w:t>class Practitioner:</w:t>
      </w:r>
    </w:p>
    <w:p w14:paraId="72CCAA0D" w14:textId="77777777" w:rsidR="0011742D" w:rsidRDefault="0011742D" w:rsidP="0011742D">
      <w:r>
        <w:t xml:space="preserve">    """A practitioner at the clinic."""</w:t>
      </w:r>
    </w:p>
    <w:p w14:paraId="30A4BA52" w14:textId="77777777" w:rsidR="0011742D" w:rsidRDefault="0011742D" w:rsidP="0011742D">
      <w:r>
        <w:t xml:space="preserve">    def __</w:t>
      </w:r>
      <w:proofErr w:type="spellStart"/>
      <w:r>
        <w:t>init</w:t>
      </w:r>
      <w:proofErr w:type="spellEnd"/>
      <w:r>
        <w:t>_</w:t>
      </w:r>
      <w:proofErr w:type="gramStart"/>
      <w:r>
        <w:t>_(</w:t>
      </w:r>
      <w:proofErr w:type="gramEnd"/>
      <w:r>
        <w:t xml:space="preserve">self, </w:t>
      </w:r>
      <w:proofErr w:type="spellStart"/>
      <w:r>
        <w:t>practitioner_id</w:t>
      </w:r>
      <w:proofErr w:type="spellEnd"/>
      <w:r>
        <w:t>: int, name: str):</w:t>
      </w:r>
    </w:p>
    <w:p w14:paraId="3A8CB089" w14:textId="77777777" w:rsidR="0011742D" w:rsidRDefault="0011742D" w:rsidP="0011742D">
      <w:r>
        <w:t xml:space="preserve">        </w:t>
      </w:r>
      <w:proofErr w:type="spellStart"/>
      <w:proofErr w:type="gramStart"/>
      <w:r>
        <w:t>self.practitioner</w:t>
      </w:r>
      <w:proofErr w:type="gramEnd"/>
      <w:r>
        <w:t>_id</w:t>
      </w:r>
      <w:proofErr w:type="spellEnd"/>
      <w:r>
        <w:t xml:space="preserve"> = </w:t>
      </w:r>
      <w:proofErr w:type="spellStart"/>
      <w:r>
        <w:t>practitioner_id</w:t>
      </w:r>
      <w:proofErr w:type="spellEnd"/>
    </w:p>
    <w:p w14:paraId="425D3BF4" w14:textId="77777777" w:rsidR="0011742D" w:rsidRDefault="0011742D" w:rsidP="0011742D">
      <w:r>
        <w:t xml:space="preserve">        self.name = name</w:t>
      </w:r>
    </w:p>
    <w:p w14:paraId="0DD1E4B9" w14:textId="77777777" w:rsidR="0011742D" w:rsidRDefault="0011742D" w:rsidP="0011742D"/>
    <w:p w14:paraId="484041F5" w14:textId="77777777" w:rsidR="0011742D" w:rsidRDefault="0011742D" w:rsidP="0011742D"/>
    <w:p w14:paraId="642F290C" w14:textId="77777777" w:rsidR="0011742D" w:rsidRDefault="0011742D" w:rsidP="0011742D">
      <w:r>
        <w:t>class Appointment:</w:t>
      </w:r>
    </w:p>
    <w:p w14:paraId="0046916C" w14:textId="77777777" w:rsidR="0011742D" w:rsidRDefault="0011742D" w:rsidP="0011742D">
      <w:r>
        <w:t xml:space="preserve">    """An appointment booked by a receptionist, linking a Patient and a Practitioner."""</w:t>
      </w:r>
    </w:p>
    <w:p w14:paraId="2E458A77" w14:textId="77777777" w:rsidR="0011742D" w:rsidRDefault="0011742D" w:rsidP="0011742D">
      <w:r>
        <w:t xml:space="preserve">    def __</w:t>
      </w:r>
      <w:proofErr w:type="spellStart"/>
      <w:r>
        <w:t>init</w:t>
      </w:r>
      <w:proofErr w:type="spellEnd"/>
      <w:r>
        <w:t>_</w:t>
      </w:r>
      <w:proofErr w:type="gramStart"/>
      <w:r>
        <w:t>_(</w:t>
      </w:r>
      <w:proofErr w:type="gramEnd"/>
      <w:r>
        <w:t xml:space="preserve">self, </w:t>
      </w:r>
      <w:proofErr w:type="spellStart"/>
      <w:r>
        <w:t>appointment_id</w:t>
      </w:r>
      <w:proofErr w:type="spellEnd"/>
      <w:r>
        <w:t>: int, patient: Patient, practitioner: Practitioner,</w:t>
      </w:r>
    </w:p>
    <w:p w14:paraId="3CDDD3D8" w14:textId="77777777" w:rsidR="0011742D" w:rsidRDefault="0011742D" w:rsidP="0011742D">
      <w:r>
        <w:t xml:space="preserve">                 </w:t>
      </w:r>
      <w:proofErr w:type="spellStart"/>
      <w:r>
        <w:t>date_time</w:t>
      </w:r>
      <w:proofErr w:type="spellEnd"/>
      <w:r>
        <w:t>: str, status: str = "Scheduled"):</w:t>
      </w:r>
    </w:p>
    <w:p w14:paraId="2514DAD0" w14:textId="77777777" w:rsidR="0011742D" w:rsidRDefault="0011742D" w:rsidP="0011742D">
      <w:r>
        <w:t xml:space="preserve">        </w:t>
      </w:r>
      <w:proofErr w:type="spellStart"/>
      <w:proofErr w:type="gramStart"/>
      <w:r>
        <w:t>self.appointment</w:t>
      </w:r>
      <w:proofErr w:type="gramEnd"/>
      <w:r>
        <w:t>_id</w:t>
      </w:r>
      <w:proofErr w:type="spellEnd"/>
      <w:r>
        <w:t xml:space="preserve"> = </w:t>
      </w:r>
      <w:proofErr w:type="spellStart"/>
      <w:r>
        <w:t>appointment_id</w:t>
      </w:r>
      <w:proofErr w:type="spellEnd"/>
    </w:p>
    <w:p w14:paraId="2C1B3322" w14:textId="77777777" w:rsidR="0011742D" w:rsidRDefault="0011742D" w:rsidP="0011742D">
      <w:r>
        <w:t xml:space="preserve">        </w:t>
      </w:r>
      <w:proofErr w:type="spellStart"/>
      <w:proofErr w:type="gramStart"/>
      <w:r>
        <w:t>self.patient</w:t>
      </w:r>
      <w:proofErr w:type="spellEnd"/>
      <w:proofErr w:type="gramEnd"/>
      <w:r>
        <w:t xml:space="preserve"> = patient</w:t>
      </w:r>
    </w:p>
    <w:p w14:paraId="2A856377" w14:textId="77777777" w:rsidR="0011742D" w:rsidRDefault="0011742D" w:rsidP="0011742D">
      <w:r>
        <w:t xml:space="preserve">        </w:t>
      </w:r>
      <w:proofErr w:type="spellStart"/>
      <w:proofErr w:type="gramStart"/>
      <w:r>
        <w:t>self.practitioner</w:t>
      </w:r>
      <w:proofErr w:type="spellEnd"/>
      <w:proofErr w:type="gramEnd"/>
      <w:r>
        <w:t xml:space="preserve"> = practitioner</w:t>
      </w:r>
    </w:p>
    <w:p w14:paraId="5A4583FA" w14:textId="77777777" w:rsidR="0011742D" w:rsidRDefault="0011742D" w:rsidP="0011742D">
      <w:r>
        <w:t xml:space="preserve">        </w:t>
      </w:r>
      <w:proofErr w:type="spellStart"/>
      <w:proofErr w:type="gramStart"/>
      <w:r>
        <w:t>self.date</w:t>
      </w:r>
      <w:proofErr w:type="gramEnd"/>
      <w:r>
        <w:t>_time</w:t>
      </w:r>
      <w:proofErr w:type="spellEnd"/>
      <w:r>
        <w:t xml:space="preserve"> = </w:t>
      </w:r>
      <w:proofErr w:type="spellStart"/>
      <w:r>
        <w:t>date_time</w:t>
      </w:r>
      <w:proofErr w:type="spellEnd"/>
    </w:p>
    <w:p w14:paraId="37E4ED0E" w14:textId="77777777" w:rsidR="0011742D" w:rsidRDefault="0011742D" w:rsidP="0011742D">
      <w:r>
        <w:t xml:space="preserve">        </w:t>
      </w:r>
      <w:proofErr w:type="spellStart"/>
      <w:proofErr w:type="gramStart"/>
      <w:r>
        <w:t>self.status</w:t>
      </w:r>
      <w:proofErr w:type="spellEnd"/>
      <w:proofErr w:type="gramEnd"/>
      <w:r>
        <w:t xml:space="preserve"> = status</w:t>
      </w:r>
    </w:p>
    <w:p w14:paraId="646706C1" w14:textId="77777777" w:rsidR="0011742D" w:rsidRDefault="0011742D" w:rsidP="0011742D"/>
    <w:p w14:paraId="5F7AFDB1" w14:textId="77777777" w:rsidR="0011742D" w:rsidRDefault="0011742D" w:rsidP="0011742D">
      <w:r>
        <w:t xml:space="preserve">    def confirm(self) -&gt; None:</w:t>
      </w:r>
    </w:p>
    <w:p w14:paraId="0C635881" w14:textId="77777777" w:rsidR="0011742D" w:rsidRDefault="0011742D" w:rsidP="0011742D">
      <w:r>
        <w:t xml:space="preserve">        """Confirm a scheduled </w:t>
      </w:r>
      <w:proofErr w:type="gramStart"/>
      <w:r>
        <w:t>appointment."</w:t>
      </w:r>
      <w:proofErr w:type="gramEnd"/>
      <w:r>
        <w:t>""</w:t>
      </w:r>
    </w:p>
    <w:p w14:paraId="5A47013D" w14:textId="77777777" w:rsidR="0011742D" w:rsidRDefault="0011742D" w:rsidP="0011742D">
      <w:r>
        <w:t xml:space="preserve">        pass</w:t>
      </w:r>
    </w:p>
    <w:p w14:paraId="710759B9" w14:textId="77777777" w:rsidR="0011742D" w:rsidRDefault="0011742D" w:rsidP="0011742D"/>
    <w:p w14:paraId="420A02DF" w14:textId="77777777" w:rsidR="0011742D" w:rsidRDefault="0011742D" w:rsidP="0011742D">
      <w:r>
        <w:t xml:space="preserve">    def cancel(self) -&gt; None:</w:t>
      </w:r>
    </w:p>
    <w:p w14:paraId="151CF7CF" w14:textId="77777777" w:rsidR="0011742D" w:rsidRDefault="0011742D" w:rsidP="0011742D">
      <w:r>
        <w:t xml:space="preserve">        """Cancel this </w:t>
      </w:r>
      <w:proofErr w:type="gramStart"/>
      <w:r>
        <w:t>appointment."</w:t>
      </w:r>
      <w:proofErr w:type="gramEnd"/>
      <w:r>
        <w:t>""</w:t>
      </w:r>
    </w:p>
    <w:p w14:paraId="135B8F07" w14:textId="77777777" w:rsidR="0011742D" w:rsidRDefault="0011742D" w:rsidP="0011742D">
      <w:r>
        <w:t xml:space="preserve">        pass</w:t>
      </w:r>
    </w:p>
    <w:p w14:paraId="3A8AB651" w14:textId="77777777" w:rsidR="0011742D" w:rsidRDefault="0011742D" w:rsidP="0011742D"/>
    <w:p w14:paraId="768112CB" w14:textId="77777777" w:rsidR="0011742D" w:rsidRDefault="0011742D" w:rsidP="0011742D">
      <w:r>
        <w:lastRenderedPageBreak/>
        <w:t xml:space="preserve">    def </w:t>
      </w:r>
      <w:proofErr w:type="gramStart"/>
      <w:r>
        <w:t>update(</w:t>
      </w:r>
      <w:proofErr w:type="gramEnd"/>
      <w:r>
        <w:t xml:space="preserve">self, </w:t>
      </w:r>
      <w:proofErr w:type="spellStart"/>
      <w:r>
        <w:t>new_time</w:t>
      </w:r>
      <w:proofErr w:type="spellEnd"/>
      <w:r>
        <w:t>: str = None) -&gt; None:</w:t>
      </w:r>
    </w:p>
    <w:p w14:paraId="50BAFFFD" w14:textId="77777777" w:rsidR="0011742D" w:rsidRDefault="0011742D" w:rsidP="0011742D">
      <w:r>
        <w:t xml:space="preserve">        """Reschedule this appointment to a new date/time."""</w:t>
      </w:r>
    </w:p>
    <w:p w14:paraId="30FB6BB2" w14:textId="77777777" w:rsidR="0011742D" w:rsidRDefault="0011742D" w:rsidP="0011742D">
      <w:r>
        <w:t xml:space="preserve">        pass</w:t>
      </w:r>
    </w:p>
    <w:p w14:paraId="385F5CE3" w14:textId="77777777" w:rsidR="0011742D" w:rsidRDefault="0011742D" w:rsidP="0011742D"/>
    <w:p w14:paraId="3D7B4668" w14:textId="77777777" w:rsidR="0011742D" w:rsidRDefault="0011742D" w:rsidP="0011742D">
      <w:r>
        <w:t xml:space="preserve">    def validate(self) -&gt; bool:</w:t>
      </w:r>
    </w:p>
    <w:p w14:paraId="3D48EABC" w14:textId="77777777" w:rsidR="0011742D" w:rsidRDefault="0011742D" w:rsidP="0011742D">
      <w:r>
        <w:t xml:space="preserve">        """Check that this appointment's required fields are present and </w:t>
      </w:r>
      <w:proofErr w:type="gramStart"/>
      <w:r>
        <w:t>valid."</w:t>
      </w:r>
      <w:proofErr w:type="gramEnd"/>
      <w:r>
        <w:t>""</w:t>
      </w:r>
    </w:p>
    <w:p w14:paraId="3161F7CE" w14:textId="77777777" w:rsidR="0011742D" w:rsidRDefault="0011742D" w:rsidP="0011742D">
      <w:r>
        <w:t xml:space="preserve">        pass</w:t>
      </w:r>
    </w:p>
    <w:p w14:paraId="166C5495" w14:textId="77777777" w:rsidR="0011742D" w:rsidRDefault="0011742D" w:rsidP="0011742D"/>
    <w:p w14:paraId="54F59B30" w14:textId="77777777" w:rsidR="0011742D" w:rsidRDefault="0011742D" w:rsidP="0011742D">
      <w:r>
        <w:t xml:space="preserve">    def </w:t>
      </w:r>
      <w:proofErr w:type="spellStart"/>
      <w:r>
        <w:t>check_</w:t>
      </w:r>
      <w:proofErr w:type="gramStart"/>
      <w:r>
        <w:t>conflict</w:t>
      </w:r>
      <w:proofErr w:type="spellEnd"/>
      <w:r>
        <w:t>(</w:t>
      </w:r>
      <w:proofErr w:type="gramEnd"/>
      <w:r>
        <w:t xml:space="preserve">self, </w:t>
      </w:r>
      <w:proofErr w:type="spellStart"/>
      <w:r>
        <w:t>other_appointment</w:t>
      </w:r>
      <w:proofErr w:type="spellEnd"/>
      <w:r>
        <w:t>: "Appointment") -&gt; bool:</w:t>
      </w:r>
    </w:p>
    <w:p w14:paraId="6D4F7014" w14:textId="77777777" w:rsidR="0011742D" w:rsidRDefault="0011742D" w:rsidP="0011742D">
      <w:r>
        <w:t xml:space="preserve">        """Check if this appointment overlaps with another appointment for the same practitioner."""</w:t>
      </w:r>
    </w:p>
    <w:p w14:paraId="4F67EB02" w14:textId="1B8BA1D5" w:rsidR="0011742D" w:rsidRDefault="0011742D" w:rsidP="0011742D">
      <w:r>
        <w:t xml:space="preserve">        pass</w:t>
      </w:r>
    </w:p>
    <w:p w14:paraId="7C4BE49D" w14:textId="77777777" w:rsidR="003D6BF5" w:rsidRDefault="00B017E0">
      <w:pPr>
        <w:pStyle w:val="Heading1"/>
      </w:pPr>
      <w:r>
        <w:t>H - Consistency Check</w:t>
      </w:r>
    </w:p>
    <w:p w14:paraId="068E577F" w14:textId="77777777" w:rsidR="003D6BF5" w:rsidRDefault="00B017E0">
      <w:r>
        <w:t xml:space="preserve">Check model-code consistency; do not implement full </w:t>
      </w:r>
      <w:proofErr w:type="spellStart"/>
      <w:r>
        <w:t>behaviour</w:t>
      </w:r>
      <w:proofErr w:type="spellEnd"/>
      <w:r>
        <w:t xml:space="preserve"> yet.</w:t>
      </w:r>
    </w:p>
    <w:p w14:paraId="2BB52E1D" w14:textId="1ACA31D4" w:rsidR="0011742D" w:rsidRDefault="0011742D">
      <w:r>
        <w:t xml:space="preserve">ANSWER: </w:t>
      </w:r>
      <w:r w:rsidR="00CF5492">
        <w:t>In t</w:t>
      </w:r>
      <w:r w:rsidR="00CF5492" w:rsidRPr="00CF5492">
        <w:t>he initial skeleton</w:t>
      </w:r>
      <w:r w:rsidR="00CF5492">
        <w:t xml:space="preserve"> </w:t>
      </w:r>
      <w:proofErr w:type="gramStart"/>
      <w:r w:rsidR="00CF5492">
        <w:t xml:space="preserve">I </w:t>
      </w:r>
      <w:r w:rsidR="00CF5492" w:rsidRPr="00CF5492">
        <w:t xml:space="preserve"> included</w:t>
      </w:r>
      <w:proofErr w:type="gramEnd"/>
      <w:r w:rsidR="00CF5492" w:rsidRPr="00CF5492">
        <w:t xml:space="preserve"> several</w:t>
      </w:r>
      <w:r w:rsidR="00860FBC">
        <w:t xml:space="preserve"> extra tempting</w:t>
      </w:r>
      <w:r w:rsidR="00CF5492" w:rsidRPr="00CF5492">
        <w:t xml:space="preserve"> attributes and methods (e.g. patient date of birth, contact details, practitioner specialty and working hours, cancellation reason) that were not present in the confirmed CRC cards, UML diagram, or Requirement-to-Concept Trace. </w:t>
      </w:r>
      <w:proofErr w:type="gramStart"/>
      <w:r w:rsidR="00860FBC">
        <w:t>So</w:t>
      </w:r>
      <w:proofErr w:type="gramEnd"/>
      <w:r w:rsidR="00860FBC">
        <w:t xml:space="preserve"> I later</w:t>
      </w:r>
      <w:r w:rsidR="00CF5492" w:rsidRPr="00CF5492">
        <w:t xml:space="preserve"> removed</w:t>
      </w:r>
      <w:r w:rsidR="00860FBC">
        <w:t xml:space="preserve"> them</w:t>
      </w:r>
      <w:r w:rsidR="00CF5492" w:rsidRPr="00CF5492">
        <w:t xml:space="preserve"> to keep the code consistent with the documented domain model</w:t>
      </w:r>
      <w:r w:rsidR="00860FBC">
        <w:t xml:space="preserve"> as I </w:t>
      </w:r>
      <w:proofErr w:type="spellStart"/>
      <w:r w:rsidR="00860FBC">
        <w:t>realise</w:t>
      </w:r>
      <w:proofErr w:type="spellEnd"/>
      <w:r w:rsidR="00860FBC">
        <w:t xml:space="preserve"> I can either include them after documenting them in the following weeks </w:t>
      </w:r>
      <w:r w:rsidR="00BF59A3">
        <w:t>or will have to leave them out for this week’s workflow</w:t>
      </w:r>
      <w:r w:rsidR="00CF5492" w:rsidRPr="00CF5492">
        <w:t>. The final skeleton now accurately reflects only the classes, attributes, and responsibilities justified by the confirmed requirements.</w:t>
      </w:r>
    </w:p>
    <w:p w14:paraId="1DBF4B60" w14:textId="77777777" w:rsidR="003D6BF5" w:rsidRDefault="00B017E0">
      <w:pPr>
        <w:pStyle w:val="Heading1"/>
      </w:pPr>
      <w:r>
        <w:t>Reflection</w:t>
      </w:r>
    </w:p>
    <w:p w14:paraId="4EBB6A1B" w14:textId="77777777" w:rsidR="003D6BF5" w:rsidRDefault="00B017E0">
      <w:r>
        <w:t>What modelling decision was hardest? Where did AI over-design? What evidence supported your final choices?</w:t>
      </w:r>
    </w:p>
    <w:p w14:paraId="25D203FA" w14:textId="43E3AC9C" w:rsidR="00EF6C12" w:rsidRDefault="00EF6C12">
      <w:r>
        <w:t xml:space="preserve">ANSWER: </w:t>
      </w:r>
      <w:r w:rsidRPr="00EF6C12">
        <w:t xml:space="preserve">The hardest modelling decision was </w:t>
      </w:r>
      <w:r w:rsidRPr="00EF6C12">
        <w:t>realizing</w:t>
      </w:r>
      <w:r w:rsidRPr="00EF6C12">
        <w:t xml:space="preserve"> I had overcomplicated the Appointment class by assigning it collective, list-based operations such as searching and displaying all appointments </w:t>
      </w:r>
      <w:r>
        <w:t xml:space="preserve">although </w:t>
      </w:r>
      <w:r w:rsidRPr="00EF6C12">
        <w:t xml:space="preserve">they belonged to a single booking record. My original logic </w:t>
      </w:r>
      <w:r w:rsidR="00E83920">
        <w:t xml:space="preserve">was </w:t>
      </w:r>
      <w:proofErr w:type="gramStart"/>
      <w:r w:rsidR="00E83920">
        <w:t>flawed</w:t>
      </w:r>
      <w:proofErr w:type="gramEnd"/>
      <w:r w:rsidR="00E83920">
        <w:t xml:space="preserve"> and I confused</w:t>
      </w:r>
      <w:r w:rsidRPr="00EF6C12">
        <w:t xml:space="preserve"> the responsibilities of one appointment with those of the entire appointment collection. After receiving AI critique, I had to step back and rethink this design, ultimately modifying my model so that individual Appointment objects only manage their own data and actions, while collection-level operations are understood to work on the appointments </w:t>
      </w:r>
      <w:proofErr w:type="gramStart"/>
      <w:r w:rsidRPr="00EF6C12">
        <w:t>list as a whole</w:t>
      </w:r>
      <w:proofErr w:type="gramEnd"/>
      <w:r w:rsidRPr="00EF6C12">
        <w:t>.</w:t>
      </w:r>
    </w:p>
    <w:p w14:paraId="0C8C0275" w14:textId="3A7EA288" w:rsidR="00803F13" w:rsidRDefault="008E52E9">
      <w:r w:rsidRPr="008E52E9">
        <w:t xml:space="preserve">AI over-designed in a few clear places. When critiquing proposed class names such as </w:t>
      </w:r>
      <w:proofErr w:type="spellStart"/>
      <w:r w:rsidRPr="008E52E9">
        <w:t>PatientManager</w:t>
      </w:r>
      <w:proofErr w:type="spellEnd"/>
      <w:r w:rsidRPr="008E52E9">
        <w:t xml:space="preserve">, </w:t>
      </w:r>
      <w:proofErr w:type="spellStart"/>
      <w:r w:rsidRPr="008E52E9">
        <w:t>ClinicController</w:t>
      </w:r>
      <w:proofErr w:type="spellEnd"/>
      <w:r w:rsidRPr="008E52E9">
        <w:t xml:space="preserve">, </w:t>
      </w:r>
      <w:proofErr w:type="spellStart"/>
      <w:r w:rsidRPr="008E52E9">
        <w:t>ScheduleEngine</w:t>
      </w:r>
      <w:proofErr w:type="spellEnd"/>
      <w:r w:rsidRPr="008E52E9">
        <w:t xml:space="preserve">, and </w:t>
      </w:r>
      <w:proofErr w:type="spellStart"/>
      <w:r w:rsidRPr="008E52E9">
        <w:t>NotificationManager</w:t>
      </w:r>
      <w:proofErr w:type="spellEnd"/>
      <w:r w:rsidRPr="008E52E9">
        <w:t xml:space="preserve">, I found these to be unnecessary additions that would introduce complexity beyond what this small system </w:t>
      </w:r>
      <w:proofErr w:type="gramStart"/>
      <w:r w:rsidRPr="008E52E9">
        <w:t>actually required</w:t>
      </w:r>
      <w:proofErr w:type="gramEnd"/>
      <w:r w:rsidRPr="008E52E9">
        <w:t>, without being supported by the client brief.</w:t>
      </w:r>
      <w:r>
        <w:t xml:space="preserve"> It also has previously suggested complicated and complex suggestions for the system structure and code which were not of urgent </w:t>
      </w:r>
      <w:r w:rsidR="00B2327C">
        <w:t>importance or even necessary in the first place.</w:t>
      </w:r>
    </w:p>
    <w:p w14:paraId="09532530" w14:textId="77739FF1" w:rsidR="00B2327C" w:rsidRDefault="007A31BD">
      <w:r w:rsidRPr="007A31BD">
        <w:lastRenderedPageBreak/>
        <w:t xml:space="preserve">My final choices were supported by consistently tracing decisions back to the original client brief, my own research and understanding developed throughout this project, and critical thinking applied when evaluating AI's suggestions </w:t>
      </w:r>
      <w:r>
        <w:t>i.e</w:t>
      </w:r>
      <w:r w:rsidR="00A62F0E">
        <w:t>.</w:t>
      </w:r>
      <w:r w:rsidRPr="007A31BD">
        <w:t xml:space="preserve"> accepting, modifying, or rejecting each one based on evidence rather than convenience.</w:t>
      </w:r>
    </w:p>
    <w:p w14:paraId="733B367A" w14:textId="77777777" w:rsidR="00BF59A3" w:rsidRDefault="00BF59A3"/>
    <w:sectPr w:rsidR="00BF59A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42D"/>
    <w:rsid w:val="0015074B"/>
    <w:rsid w:val="0029639D"/>
    <w:rsid w:val="00326F90"/>
    <w:rsid w:val="003D6BF5"/>
    <w:rsid w:val="007A31BD"/>
    <w:rsid w:val="008016C7"/>
    <w:rsid w:val="00803F13"/>
    <w:rsid w:val="00860FBC"/>
    <w:rsid w:val="00884663"/>
    <w:rsid w:val="008D5D99"/>
    <w:rsid w:val="008E52E9"/>
    <w:rsid w:val="00A62F0E"/>
    <w:rsid w:val="00AA1D8D"/>
    <w:rsid w:val="00B2327C"/>
    <w:rsid w:val="00B47730"/>
    <w:rsid w:val="00BF59A3"/>
    <w:rsid w:val="00CB0664"/>
    <w:rsid w:val="00CF5492"/>
    <w:rsid w:val="00E23744"/>
    <w:rsid w:val="00E83920"/>
    <w:rsid w:val="00EF6C12"/>
    <w:rsid w:val="00F744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Novera.Anowar</cp:lastModifiedBy>
  <cp:revision>2</cp:revision>
  <dcterms:created xsi:type="dcterms:W3CDTF">2026-09-18T15:37:00Z</dcterms:created>
  <dcterms:modified xsi:type="dcterms:W3CDTF">2026-09-18T15:37:00Z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